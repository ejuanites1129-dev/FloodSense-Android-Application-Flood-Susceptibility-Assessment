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1120" w:after="280"/>
        <w:jc w:val="left"/>
      </w:pPr>
      <w:r>
        <w:rPr>
          <w:rFonts w:ascii="Aptos Display" w:hAnsi="Aptos Display"/>
          <w:b/>
          <w:i w:val="0"/>
          <w:color w:val="000000"/>
          <w:sz w:val="56"/>
        </w:rPr>
        <w:t>FloodSense Resident Problem Discovery Survey and Methodology Package</w:t>
      </w:r>
    </w:p>
    <w:p>
      <w:pPr>
        <w:widowControl/>
        <w:spacing w:after="520"/>
      </w:pPr>
      <w:r>
        <w:rPr>
          <w:rFonts w:ascii="Aptos Display" w:hAnsi="Aptos Display"/>
          <w:b w:val="0"/>
          <w:i w:val="0"/>
          <w:color w:val="3C3C3C"/>
          <w:sz w:val="26"/>
        </w:rPr>
        <w:t>English and Filipino resident instruments with evidence alignment sampling administration bias review pilot testing and analysis guidance</w:t>
      </w:r>
    </w:p>
    <w:p>
      <w:pPr>
        <w:widowControl/>
        <w:spacing w:after="60" w:line="269" w:lineRule="auto"/>
      </w:pPr>
      <w:r>
        <w:rPr>
          <w:rFonts w:ascii="Aptos" w:hAnsi="Aptos"/>
          <w:b/>
          <w:i w:val="0"/>
          <w:color w:val="000000"/>
          <w:sz w:val="21"/>
        </w:rPr>
        <w:t xml:space="preserve">Prepared for </w:t>
      </w:r>
      <w:r>
        <w:rPr>
          <w:rFonts w:ascii="Aptos" w:hAnsi="Aptos"/>
          <w:b w:val="0"/>
          <w:i w:val="0"/>
          <w:color w:val="000000"/>
          <w:sz w:val="21"/>
        </w:rPr>
        <w:t>the FloodSense research team</w:t>
      </w:r>
    </w:p>
    <w:p>
      <w:pPr>
        <w:widowControl/>
        <w:spacing w:after="60" w:line="269" w:lineRule="auto"/>
      </w:pPr>
      <w:r>
        <w:rPr>
          <w:rFonts w:ascii="Aptos" w:hAnsi="Aptos"/>
          <w:b w:val="0"/>
          <w:i w:val="0"/>
          <w:color w:val="000000"/>
          <w:sz w:val="21"/>
        </w:rPr>
        <w:t>Reymart V Goc ong  Martin Lorenz D Juanites  Romar T Pulao</w:t>
      </w:r>
    </w:p>
    <w:p>
      <w:pPr>
        <w:widowControl/>
        <w:spacing w:after="60" w:line="269" w:lineRule="auto"/>
      </w:pPr>
      <w:r>
        <w:rPr>
          <w:rFonts w:ascii="Aptos" w:hAnsi="Aptos"/>
          <w:b w:val="0"/>
          <w:i w:val="0"/>
          <w:color w:val="000000"/>
          <w:sz w:val="21"/>
        </w:rPr>
        <w:t>Cavite State University Bacoor City Campus</w:t>
      </w:r>
    </w:p>
    <w:p>
      <w:pPr>
        <w:widowControl/>
        <w:spacing w:after="520" w:line="269" w:lineRule="auto"/>
      </w:pPr>
      <w:r>
        <w:rPr>
          <w:rFonts w:ascii="Aptos" w:hAnsi="Aptos"/>
          <w:b w:val="0"/>
          <w:i w:val="0"/>
          <w:color w:val="000000"/>
          <w:sz w:val="21"/>
        </w:rPr>
        <w:t>September 2026</w:t>
      </w:r>
    </w:p>
    <w:p>
      <w:pPr>
        <w:pStyle w:val="Heading2"/>
        <w:keepNext/>
        <w:widowControl/>
        <w:spacing w:after="100" w:line="269" w:lineRule="auto"/>
      </w:pPr>
      <w:r>
        <w:rPr>
          <w:rFonts w:ascii="Aptos" w:hAnsi="Aptos"/>
          <w:b w:val="0"/>
          <w:i w:val="0"/>
          <w:color w:val="000000"/>
          <w:sz w:val="21"/>
        </w:rPr>
        <w:t>Purpose</w:t>
      </w:r>
    </w:p>
    <w:p>
      <w:pPr>
        <w:widowControl/>
        <w:spacing w:after="120" w:line="269" w:lineRule="auto"/>
      </w:pPr>
      <w:r>
        <w:rPr>
          <w:rFonts w:ascii="Aptos" w:hAnsi="Aptos"/>
          <w:b w:val="0"/>
          <w:i w:val="0"/>
          <w:color w:val="000000"/>
          <w:sz w:val="21"/>
        </w:rPr>
        <w:t>This package provides a reviewable survey and field method for discovering how adult residents in documented flood-prone Bacoor City communities obtain, interpret, and act on flood information. It is designed to test the study's assumptions neutrally before any FloodSense concept is shown.</w:t>
      </w:r>
    </w:p>
    <w:p>
      <w:pPr>
        <w:pStyle w:val="Heading2"/>
        <w:keepNext/>
        <w:widowControl/>
        <w:spacing w:after="100" w:line="269" w:lineRule="auto"/>
      </w:pPr>
      <w:r>
        <w:rPr>
          <w:rFonts w:ascii="Aptos" w:hAnsi="Aptos"/>
          <w:b w:val="0"/>
          <w:i w:val="0"/>
          <w:color w:val="000000"/>
          <w:sz w:val="21"/>
        </w:rPr>
        <w:t>Main conclusion</w:t>
      </w:r>
    </w:p>
    <w:p>
      <w:pPr>
        <w:widowControl/>
        <w:spacing w:after="120" w:line="269" w:lineRule="auto"/>
      </w:pPr>
      <w:r>
        <w:rPr>
          <w:rFonts w:ascii="Aptos" w:hAnsi="Aptos"/>
          <w:b w:val="0"/>
          <w:i w:val="0"/>
          <w:color w:val="000000"/>
          <w:sz w:val="21"/>
        </w:rPr>
        <w:t>Existing surveys and interviews justify further investigation, but they do not by themselves establish that every resident has the same problem or prefers a mobile application. The new survey therefore records effective existing practices, absent problems, contradictory experiences, non-digital preferences, and negative reactions to the concept as legitimate findings.</w:t>
      </w:r>
    </w:p>
    <w:p>
      <w:pPr>
        <w:widowControl/>
      </w:pPr>
      <w:r>
        <w:br w:type="page"/>
      </w:r>
    </w:p>
    <w:p>
      <w:pPr>
        <w:pStyle w:val="Heading1"/>
        <w:keepNext/>
        <w:widowControl/>
        <w:spacing w:before="240" w:after="120"/>
      </w:pPr>
      <w:r>
        <w:t>Contents</w:t>
      </w:r>
    </w:p>
    <w:p>
      <w:pPr>
        <w:widowControl/>
        <w:spacing w:after="80"/>
        <w:ind w:left="72"/>
      </w:pPr>
      <w:r>
        <w:rPr>
          <w:rFonts w:ascii="Aptos" w:hAnsi="Aptos"/>
          <w:b w:val="0"/>
          <w:i w:val="0"/>
          <w:color w:val="000000"/>
          <w:sz w:val="21"/>
        </w:rPr>
        <w:t>1 Research alignment and evidence gaps</w:t>
      </w:r>
    </w:p>
    <w:p>
      <w:pPr>
        <w:widowControl/>
        <w:spacing w:after="80"/>
        <w:ind w:left="72"/>
      </w:pPr>
      <w:r>
        <w:rPr>
          <w:rFonts w:ascii="Aptos" w:hAnsi="Aptos"/>
          <w:b w:val="0"/>
          <w:i w:val="0"/>
          <w:color w:val="000000"/>
          <w:sz w:val="21"/>
        </w:rPr>
        <w:t>2 Purposive sampling plan</w:t>
      </w:r>
    </w:p>
    <w:p>
      <w:pPr>
        <w:widowControl/>
        <w:spacing w:after="80"/>
        <w:ind w:left="72"/>
      </w:pPr>
      <w:r>
        <w:rPr>
          <w:rFonts w:ascii="Aptos" w:hAnsi="Aptos"/>
          <w:b w:val="0"/>
          <w:i w:val="0"/>
          <w:color w:val="000000"/>
          <w:sz w:val="21"/>
        </w:rPr>
        <w:t>3 Annotated survey instrument</w:t>
      </w:r>
    </w:p>
    <w:p>
      <w:pPr>
        <w:widowControl/>
        <w:spacing w:after="80"/>
        <w:ind w:left="72"/>
      </w:pPr>
      <w:r>
        <w:rPr>
          <w:rFonts w:ascii="Aptos" w:hAnsi="Aptos"/>
          <w:b w:val="0"/>
          <w:i w:val="0"/>
          <w:color w:val="000000"/>
          <w:sz w:val="21"/>
        </w:rPr>
        <w:t>4 Clean respondent survey in English</w:t>
      </w:r>
    </w:p>
    <w:p>
      <w:pPr>
        <w:widowControl/>
        <w:spacing w:after="80"/>
        <w:ind w:left="72"/>
      </w:pPr>
      <w:r>
        <w:rPr>
          <w:rFonts w:ascii="Aptos" w:hAnsi="Aptos"/>
          <w:b w:val="0"/>
          <w:i w:val="0"/>
          <w:color w:val="000000"/>
          <w:sz w:val="21"/>
        </w:rPr>
        <w:t>5 Clean respondent survey in Filipino</w:t>
      </w:r>
    </w:p>
    <w:p>
      <w:pPr>
        <w:widowControl/>
        <w:spacing w:after="80"/>
        <w:ind w:left="72"/>
      </w:pPr>
      <w:r>
        <w:rPr>
          <w:rFonts w:ascii="Aptos" w:hAnsi="Aptos"/>
          <w:b w:val="0"/>
          <w:i w:val="0"/>
          <w:color w:val="000000"/>
          <w:sz w:val="21"/>
        </w:rPr>
        <w:t>6 Administration protocol</w:t>
      </w:r>
    </w:p>
    <w:p>
      <w:pPr>
        <w:widowControl/>
        <w:spacing w:after="80"/>
        <w:ind w:left="72"/>
      </w:pPr>
      <w:r>
        <w:rPr>
          <w:rFonts w:ascii="Aptos" w:hAnsi="Aptos"/>
          <w:b w:val="0"/>
          <w:i w:val="0"/>
          <w:color w:val="000000"/>
          <w:sz w:val="21"/>
        </w:rPr>
        <w:t>7 Bias audit</w:t>
      </w:r>
    </w:p>
    <w:p>
      <w:pPr>
        <w:widowControl/>
        <w:spacing w:after="80"/>
        <w:ind w:left="72"/>
      </w:pPr>
      <w:r>
        <w:rPr>
          <w:rFonts w:ascii="Aptos" w:hAnsi="Aptos"/>
          <w:b w:val="0"/>
          <w:i w:val="0"/>
          <w:color w:val="000000"/>
          <w:sz w:val="21"/>
        </w:rPr>
        <w:t>8 Pilot testing plan</w:t>
      </w:r>
    </w:p>
    <w:p>
      <w:pPr>
        <w:widowControl/>
        <w:spacing w:after="80"/>
        <w:ind w:left="72"/>
      </w:pPr>
      <w:r>
        <w:rPr>
          <w:rFonts w:ascii="Aptos" w:hAnsi="Aptos"/>
          <w:b w:val="0"/>
          <w:i w:val="0"/>
          <w:color w:val="000000"/>
          <w:sz w:val="21"/>
        </w:rPr>
        <w:t>9 Analysis and reporting plan</w:t>
      </w:r>
    </w:p>
    <w:p>
      <w:pPr>
        <w:widowControl/>
        <w:spacing w:after="80"/>
        <w:ind w:left="72"/>
      </w:pPr>
      <w:r>
        <w:rPr>
          <w:rFonts w:ascii="Aptos" w:hAnsi="Aptos"/>
          <w:b w:val="0"/>
          <w:i w:val="0"/>
          <w:color w:val="000000"/>
          <w:sz w:val="21"/>
        </w:rPr>
        <w:t>10 Ethics approval and field readiness checklist</w:t>
      </w:r>
    </w:p>
    <w:p>
      <w:pPr>
        <w:widowControl/>
        <w:spacing w:after="80"/>
        <w:ind w:left="72"/>
      </w:pPr>
      <w:r>
        <w:rPr>
          <w:rFonts w:ascii="Aptos" w:hAnsi="Aptos"/>
          <w:b w:val="0"/>
          <w:i w:val="0"/>
          <w:color w:val="000000"/>
          <w:sz w:val="21"/>
        </w:rPr>
        <w:t>Appendix A Source register</w:t>
      </w:r>
    </w:p>
    <w:p>
      <w:pPr>
        <w:pStyle w:val="Heading2"/>
        <w:keepNext/>
        <w:widowControl/>
        <w:spacing w:after="120" w:line="269" w:lineRule="auto"/>
      </w:pPr>
      <w:r>
        <w:rPr>
          <w:rFonts w:ascii="Aptos" w:hAnsi="Aptos"/>
          <w:b w:val="0"/>
          <w:i w:val="0"/>
          <w:color w:val="000000"/>
          <w:sz w:val="21"/>
        </w:rPr>
        <w:t>Document status</w:t>
      </w:r>
    </w:p>
    <w:p>
      <w:pPr>
        <w:widowControl/>
        <w:spacing w:after="120" w:line="269" w:lineRule="auto"/>
      </w:pPr>
      <w:r>
        <w:rPr>
          <w:rFonts w:ascii="Aptos" w:hAnsi="Aptos"/>
          <w:b w:val="0"/>
          <w:i w:val="0"/>
          <w:color w:val="000000"/>
          <w:sz w:val="21"/>
        </w:rPr>
        <w:t>Draft research instrument for adviser ethics and community review before data collection. It contains no participant responses and no invented Bacoor flood classifications.</w:t>
      </w:r>
    </w:p>
    <w:p>
      <w:pPr>
        <w:widowControl/>
      </w:pPr>
      <w:r>
        <w:br w:type="page"/>
      </w:r>
    </w:p>
    <w:p>
      <w:pPr>
        <w:pStyle w:val="Heading1"/>
        <w:keepNext/>
        <w:widowControl/>
        <w:spacing w:before="240" w:after="120"/>
      </w:pPr>
      <w:r>
        <w:t>1 Research alignment and evidence gaps</w:t>
      </w:r>
    </w:p>
    <w:p>
      <w:pPr>
        <w:widowControl/>
        <w:spacing w:after="120" w:line="269" w:lineRule="auto"/>
      </w:pPr>
      <w:r>
        <w:rPr>
          <w:rFonts w:ascii="Aptos" w:hAnsi="Aptos"/>
          <w:b w:val="0"/>
          <w:i w:val="0"/>
          <w:color w:val="000000"/>
          <w:sz w:val="21"/>
        </w:rPr>
        <w:t>The current Chapter 1 defines FloodSense as a pre-event Android application that combines an expert-validated susceptibility assessment, a dynamic map, Check My Area, verified evacuation-center information, and a separate preparedness Decision Support System. Its first objective is to identify residents' challenges and needs, while later objectives concern knowledge engineering, development, testing, and ISO IEC 25010 evaluation. The present survey should directly address the resident problem-discovery portion of Objective 1 and inform later design choices without claiming to validate expert rules or system quality. [FloodSense_Chapter_1_REvision_Version_1.pdf, pp. 4-7]</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944"/>
            <w:shd w:fill="1F4E78"/>
            <w:vAlign w:val="center"/>
            <w:tcMar>
              <w:top w:w="100" w:type="dxa"/>
              <w:start w:w="110" w:type="dxa"/>
              <w:bottom w:w="100" w:type="dxa"/>
              <w:end w:w="110" w:type="dxa"/>
            </w:tcMar>
          </w:tcPr>
          <w:p>
            <w:pPr>
              <w:spacing w:after="0"/>
              <w:jc w:val="center"/>
            </w:pPr>
            <w:r>
              <w:rPr>
                <w:rFonts w:ascii="Aptos" w:hAnsi="Aptos"/>
                <w:b/>
                <w:i w:val="0"/>
                <w:color w:val="FFFFFF"/>
                <w:sz w:val="16"/>
              </w:rPr>
              <w:t>Current objective or claim</w:t>
            </w:r>
          </w:p>
        </w:tc>
        <w:tc>
          <w:tcPr>
            <w:tcW w:type="dxa" w:w="2952"/>
            <w:shd w:fill="1F4E78"/>
            <w:vAlign w:val="center"/>
            <w:tcMar>
              <w:top w:w="100" w:type="dxa"/>
              <w:start w:w="110" w:type="dxa"/>
              <w:bottom w:w="100" w:type="dxa"/>
              <w:end w:w="110" w:type="dxa"/>
            </w:tcMar>
          </w:tcPr>
          <w:p>
            <w:pPr>
              <w:spacing w:after="0"/>
              <w:jc w:val="center"/>
            </w:pPr>
            <w:r>
              <w:rPr>
                <w:rFonts w:ascii="Aptos" w:hAnsi="Aptos"/>
                <w:b/>
                <w:i w:val="0"/>
                <w:color w:val="FFFFFF"/>
                <w:sz w:val="16"/>
              </w:rPr>
              <w:t>Existing evidence</w:t>
            </w:r>
          </w:p>
        </w:tc>
        <w:tc>
          <w:tcPr>
            <w:tcW w:type="dxa" w:w="2952"/>
            <w:shd w:fill="1F4E78"/>
            <w:vAlign w:val="center"/>
            <w:tcMar>
              <w:top w:w="100" w:type="dxa"/>
              <w:start w:w="110" w:type="dxa"/>
              <w:bottom w:w="100" w:type="dxa"/>
              <w:end w:w="110" w:type="dxa"/>
            </w:tcMar>
          </w:tcPr>
          <w:p>
            <w:pPr>
              <w:spacing w:after="0"/>
              <w:jc w:val="center"/>
            </w:pPr>
            <w:r>
              <w:rPr>
                <w:rFonts w:ascii="Aptos" w:hAnsi="Aptos"/>
                <w:b/>
                <w:i w:val="0"/>
                <w:color w:val="FFFFFF"/>
                <w:sz w:val="16"/>
              </w:rPr>
              <w:t>Weakness or unanswered question</w:t>
            </w:r>
          </w:p>
        </w:tc>
        <w:tc>
          <w:tcPr>
            <w:tcW w:type="dxa" w:w="3240"/>
            <w:shd w:fill="1F4E78"/>
            <w:vAlign w:val="center"/>
            <w:tcMar>
              <w:top w:w="100" w:type="dxa"/>
              <w:start w:w="110" w:type="dxa"/>
              <w:bottom w:w="100" w:type="dxa"/>
              <w:end w:w="110" w:type="dxa"/>
            </w:tcMar>
          </w:tcPr>
          <w:p>
            <w:pPr>
              <w:spacing w:after="0"/>
              <w:jc w:val="center"/>
            </w:pPr>
            <w:r>
              <w:rPr>
                <w:rFonts w:ascii="Aptos" w:hAnsi="Aptos"/>
                <w:b/>
                <w:i w:val="0"/>
                <w:color w:val="FFFFFF"/>
                <w:sz w:val="16"/>
              </w:rPr>
              <w:t>New survey decision and neutral approach</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Resident access timeliness and clarity</w:t>
            </w:r>
          </w:p>
        </w:tc>
        <w:tc>
          <w:tcPr>
            <w:tcW w:type="dxa" w:w="2952"/>
            <w:vAlign w:val="center"/>
            <w:tcMar>
              <w:top w:w="100" w:type="dxa"/>
              <w:start w:w="110" w:type="dxa"/>
              <w:bottom w:w="100" w:type="dxa"/>
              <w:end w:w="110" w:type="dxa"/>
            </w:tcMar>
          </w:tcPr>
          <w:p>
            <w:pPr>
              <w:spacing w:after="0" w:line="245" w:lineRule="auto"/>
            </w:pPr>
            <w:r>
              <w:rPr>
                <w:rFonts w:ascii="Aptos" w:hAnsi="Aptos"/>
                <w:b w:val="0"/>
                <w:i w:val="0"/>
                <w:color w:val="000000"/>
                <w:sz w:val="16"/>
              </w:rPr>
              <w:t>The first survey reports mean scores of 2.62 to 2.72 on five-point items. Social media and SMS were the most commonly reported channels. [Flood 1st Survey Summary.pdf, pp. 2-3]</w:t>
            </w:r>
          </w:p>
        </w:tc>
        <w:tc>
          <w:tcPr>
            <w:tcW w:type="dxa" w:w="2952"/>
            <w:vAlign w:val="center"/>
            <w:tcMar>
              <w:top w:w="100" w:type="dxa"/>
              <w:start w:w="110" w:type="dxa"/>
              <w:bottom w:w="100" w:type="dxa"/>
              <w:end w:w="110" w:type="dxa"/>
            </w:tcMar>
          </w:tcPr>
          <w:p>
            <w:pPr>
              <w:spacing w:after="0" w:line="245" w:lineRule="auto"/>
            </w:pPr>
            <w:r>
              <w:rPr>
                <w:rFonts w:ascii="Aptos" w:hAnsi="Aptos"/>
                <w:b w:val="0"/>
                <w:i w:val="0"/>
                <w:color w:val="000000"/>
                <w:sz w:val="16"/>
              </w:rPr>
              <w:t>The summary interprets neutral-range means as general dissatisfaction, and the instrument does not show how questions were worded or whether information worked for some respondents.</w:t>
            </w:r>
          </w:p>
        </w:tc>
        <w:tc>
          <w:tcPr>
            <w:tcW w:type="dxa" w:w="3240"/>
            <w:vAlign w:val="center"/>
            <w:tcMar>
              <w:top w:w="100" w:type="dxa"/>
              <w:start w:w="110" w:type="dxa"/>
              <w:bottom w:w="100" w:type="dxa"/>
              <w:end w:w="110" w:type="dxa"/>
            </w:tcMar>
          </w:tcPr>
          <w:p>
            <w:pPr>
              <w:spacing w:after="0" w:line="245" w:lineRule="auto"/>
            </w:pPr>
            <w:r>
              <w:rPr>
                <w:rFonts w:ascii="Aptos" w:hAnsi="Aptos"/>
                <w:b w:val="0"/>
                <w:i w:val="0"/>
                <w:color w:val="000000"/>
                <w:sz w:val="16"/>
              </w:rPr>
              <w:t>Investigate yes. Anchor questions to the most recent event; ask what arrived, when, whether it was usable, and what worked before offering difficulty lists.</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Location-specific awareness</w:t>
            </w:r>
          </w:p>
        </w:tc>
        <w:tc>
          <w:tcPr>
            <w:tcW w:type="dxa" w:w="295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Only 20 percent of the first survey sample and 22.5 percent of the second described themselves as well-informed. [Flood 1st Survey Summary.pdf, p. 2; FloodSense 2nd Survey AnalysisReport (not reflected in chapter 1).pdf, p. 3]</w:t>
            </w:r>
          </w:p>
        </w:tc>
        <w:tc>
          <w:tcPr>
            <w:tcW w:type="dxa" w:w="295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Self-rated awareness does not show what residents needed for a specific decision. The samples were concentrated in selected barangays.</w:t>
            </w:r>
          </w:p>
        </w:tc>
        <w:tc>
          <w:tcPr>
            <w:tcW w:type="dxa" w:w="324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Investigate yes. Ask about the most recent decision, the geographic detail available, and whether more detail was actually needed.</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Decision consequences</w:t>
            </w:r>
          </w:p>
        </w:tc>
        <w:tc>
          <w:tcPr>
            <w:tcW w:type="dxa" w:w="2952"/>
            <w:vAlign w:val="center"/>
            <w:tcMar>
              <w:top w:w="100" w:type="dxa"/>
              <w:start w:w="110" w:type="dxa"/>
              <w:bottom w:w="100" w:type="dxa"/>
              <w:end w:w="110" w:type="dxa"/>
            </w:tcMar>
          </w:tcPr>
          <w:p>
            <w:pPr>
              <w:spacing w:after="0" w:line="245" w:lineRule="auto"/>
            </w:pPr>
            <w:r>
              <w:rPr>
                <w:rFonts w:ascii="Aptos" w:hAnsi="Aptos"/>
                <w:b w:val="0"/>
                <w:i w:val="0"/>
                <w:color w:val="000000"/>
                <w:sz w:val="16"/>
              </w:rPr>
              <w:t>The first survey reports 32 of 50 respondents saying they made a wrong decision because of insufficient information. The appendix codes flooded routes, being stranded, delayed evacuation, misjudged depth, and wrong evacuation destinations. [Flood Susceptibility - APPENDICES.pdf, pp. 10-11]</w:t>
            </w:r>
          </w:p>
        </w:tc>
        <w:tc>
          <w:tcPr>
            <w:tcW w:type="dxa" w:w="2952"/>
            <w:vAlign w:val="center"/>
            <w:tcMar>
              <w:top w:w="100" w:type="dxa"/>
              <w:start w:w="110" w:type="dxa"/>
              <w:bottom w:w="100" w:type="dxa"/>
              <w:end w:w="110" w:type="dxa"/>
            </w:tcMar>
          </w:tcPr>
          <w:p>
            <w:pPr>
              <w:spacing w:after="0" w:line="245" w:lineRule="auto"/>
            </w:pPr>
            <w:r>
              <w:rPr>
                <w:rFonts w:ascii="Aptos" w:hAnsi="Aptos"/>
                <w:b w:val="0"/>
                <w:i w:val="0"/>
                <w:color w:val="000000"/>
                <w:sz w:val="16"/>
              </w:rPr>
              <w:t>The phrase wrong decision due to lack of information presupposes cause and may invite hindsight and social-desirability bias.</w:t>
            </w:r>
          </w:p>
        </w:tc>
        <w:tc>
          <w:tcPr>
            <w:tcW w:type="dxa" w:w="3240"/>
            <w:vAlign w:val="center"/>
            <w:tcMar>
              <w:top w:w="100" w:type="dxa"/>
              <w:start w:w="110" w:type="dxa"/>
              <w:bottom w:w="100" w:type="dxa"/>
              <w:end w:w="110" w:type="dxa"/>
            </w:tcMar>
          </w:tcPr>
          <w:p>
            <w:pPr>
              <w:spacing w:after="0" w:line="245" w:lineRule="auto"/>
            </w:pPr>
            <w:r>
              <w:rPr>
                <w:rFonts w:ascii="Aptos" w:hAnsi="Aptos"/>
                <w:b w:val="0"/>
                <w:i w:val="0"/>
                <w:color w:val="000000"/>
                <w:sz w:val="16"/>
              </w:rPr>
              <w:t>Investigate yes. Ask what the respondent did, what information was available, and what affected the outcome. Include no difficulty and information was adequate but other factors affected the decision.</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Differences between resident and institutional views</w:t>
            </w:r>
          </w:p>
        </w:tc>
        <w:tc>
          <w:tcPr>
            <w:tcW w:type="dxa" w:w="295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Residents reported delayed or absent information, while the BDRRMO interviewee described existing dissemination as very effective. [Flood 1st Survey Summary.pdf, p. 3; BDRRMO 1st Interview — Summary, Interpretation, and Key Findingsument.pdf, p. 3]</w:t>
            </w:r>
          </w:p>
        </w:tc>
        <w:tc>
          <w:tcPr>
            <w:tcW w:type="dxa" w:w="295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The apparent difference may reflect different audiences, events, locations, or definitions of effectiveness.</w:t>
            </w:r>
          </w:p>
        </w:tc>
        <w:tc>
          <w:tcPr>
            <w:tcW w:type="dxa" w:w="324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Investigate yes. Record source, event, timing, reach, and usefulness, then compare patterns without treating either perspective as automatically correct.</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Preparedness support</w:t>
            </w:r>
          </w:p>
        </w:tc>
        <w:tc>
          <w:tcPr>
            <w:tcW w:type="dxa" w:w="2952"/>
            <w:vAlign w:val="center"/>
            <w:tcMar>
              <w:top w:w="100" w:type="dxa"/>
              <w:start w:w="110" w:type="dxa"/>
              <w:bottom w:w="100" w:type="dxa"/>
              <w:end w:w="110" w:type="dxa"/>
            </w:tcMar>
          </w:tcPr>
          <w:p>
            <w:pPr>
              <w:spacing w:after="0" w:line="245" w:lineRule="auto"/>
            </w:pPr>
            <w:r>
              <w:rPr>
                <w:rFonts w:ascii="Aptos" w:hAnsi="Aptos"/>
                <w:b w:val="0"/>
                <w:i w:val="0"/>
                <w:color w:val="000000"/>
                <w:sz w:val="16"/>
              </w:rPr>
              <w:t>The current design limits the DSS to pre-event guidance and keeps it separate from the susceptibility result. [FloodSense_Chapter_1_REvision_Version_1.pdf, pp. 11 and 19-20]</w:t>
            </w:r>
          </w:p>
        </w:tc>
        <w:tc>
          <w:tcPr>
            <w:tcW w:type="dxa" w:w="2952"/>
            <w:vAlign w:val="center"/>
            <w:tcMar>
              <w:top w:w="100" w:type="dxa"/>
              <w:start w:w="110" w:type="dxa"/>
              <w:bottom w:w="100" w:type="dxa"/>
              <w:end w:w="110" w:type="dxa"/>
            </w:tcMar>
          </w:tcPr>
          <w:p>
            <w:pPr>
              <w:spacing w:after="0" w:line="245" w:lineRule="auto"/>
            </w:pPr>
            <w:r>
              <w:rPr>
                <w:rFonts w:ascii="Aptos" w:hAnsi="Aptos"/>
                <w:b w:val="0"/>
                <w:i w:val="0"/>
                <w:color w:val="000000"/>
                <w:sz w:val="16"/>
              </w:rPr>
              <w:t>Earlier feature-rating items asked how helpful a step-by-step list would be, which tests an offered solution rather than discovering how residents currently prepare.</w:t>
            </w:r>
          </w:p>
        </w:tc>
        <w:tc>
          <w:tcPr>
            <w:tcW w:type="dxa" w:w="3240"/>
            <w:vAlign w:val="center"/>
            <w:tcMar>
              <w:top w:w="100" w:type="dxa"/>
              <w:start w:w="110" w:type="dxa"/>
              <w:bottom w:w="100" w:type="dxa"/>
              <w:end w:w="110" w:type="dxa"/>
            </w:tcMar>
          </w:tcPr>
          <w:p>
            <w:pPr>
              <w:spacing w:after="0" w:line="245" w:lineRule="auto"/>
            </w:pPr>
            <w:r>
              <w:rPr>
                <w:rFonts w:ascii="Aptos" w:hAnsi="Aptos"/>
                <w:b w:val="0"/>
                <w:i w:val="0"/>
                <w:color w:val="000000"/>
                <w:sz w:val="16"/>
              </w:rPr>
              <w:t>Investigate yes. Ask what residents did, what worked, what remained unresolved, and which information they would prioritize. Test the DSS concept only in the final module.</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Evacuation-center information</w:t>
            </w:r>
          </w:p>
        </w:tc>
        <w:tc>
          <w:tcPr>
            <w:tcW w:type="dxa" w:w="295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The second survey reports difficulty locating centers and favorable reactions to ranked directions. The second BDRRMO interview cautions that a 2022 list was outdated and newer facilities require current City Engineering data and field verification. [FloodSense 2nd Survey AnalysisReport (not reflected in chapter 1).pdf, pp. 9-10; BDRRMO_2nd interview-TRANSCRIPTION (not reflected in chapter 1).pdf, p. 8]</w:t>
            </w:r>
          </w:p>
        </w:tc>
        <w:tc>
          <w:tcPr>
            <w:tcW w:type="dxa" w:w="295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Need, record accuracy, operating status, route safety, and responsibility for verification are separate questions.</w:t>
            </w:r>
          </w:p>
        </w:tc>
        <w:tc>
          <w:tcPr>
            <w:tcW w:type="dxa" w:w="324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Investigate resident information needs. Do not promise nearest, open, safe, or available centers unless authorized records support those claims.</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Geographic resolution</w:t>
            </w:r>
          </w:p>
        </w:tc>
        <w:tc>
          <w:tcPr>
            <w:tcW w:type="dxa" w:w="2952"/>
            <w:vAlign w:val="center"/>
            <w:tcMar>
              <w:top w:w="100" w:type="dxa"/>
              <w:start w:w="110" w:type="dxa"/>
              <w:bottom w:w="100" w:type="dxa"/>
              <w:end w:w="110" w:type="dxa"/>
            </w:tcMar>
          </w:tcPr>
          <w:p>
            <w:pPr>
              <w:spacing w:after="0" w:line="245" w:lineRule="auto"/>
            </w:pPr>
            <w:r>
              <w:rPr>
                <w:rFonts w:ascii="Aptos" w:hAnsi="Aptos"/>
                <w:b w:val="0"/>
                <w:i w:val="0"/>
                <w:color w:val="000000"/>
                <w:sz w:val="16"/>
              </w:rPr>
              <w:t>The current scope permits barangays or smaller approved zones and requires Insufficient Data where evidence is inadequate. The second BDRRMO interview states that one barangay can contain low, moderate, and high areas. [MOR-ConceptChecklist-Revised (1).pdf, pp. 1-3; BDRRMO_2nd interview-TRANSCRIPTION (not reflected in chapter 1).pdf, pp. 5-7]</w:t>
            </w:r>
          </w:p>
        </w:tc>
        <w:tc>
          <w:tcPr>
            <w:tcW w:type="dxa" w:w="2952"/>
            <w:vAlign w:val="center"/>
            <w:tcMar>
              <w:top w:w="100" w:type="dxa"/>
              <w:start w:w="110" w:type="dxa"/>
              <w:bottom w:w="100" w:type="dxa"/>
              <w:end w:w="110" w:type="dxa"/>
            </w:tcMar>
          </w:tcPr>
          <w:p>
            <w:pPr>
              <w:spacing w:after="0" w:line="245" w:lineRule="auto"/>
            </w:pPr>
            <w:r>
              <w:rPr>
                <w:rFonts w:ascii="Aptos" w:hAnsi="Aptos"/>
                <w:b w:val="0"/>
                <w:i w:val="0"/>
                <w:color w:val="000000"/>
                <w:sz w:val="16"/>
              </w:rPr>
              <w:t>A barangay-level response can hide within-barangay variation. Resident perception cannot replace validated spatial data.</w:t>
            </w:r>
          </w:p>
        </w:tc>
        <w:tc>
          <w:tcPr>
            <w:tcW w:type="dxa" w:w="3240"/>
            <w:vAlign w:val="center"/>
            <w:tcMar>
              <w:top w:w="100" w:type="dxa"/>
              <w:start w:w="110" w:type="dxa"/>
              <w:bottom w:w="100" w:type="dxa"/>
              <w:end w:w="110" w:type="dxa"/>
            </w:tcMar>
          </w:tcPr>
          <w:p>
            <w:pPr>
              <w:spacing w:after="0" w:line="245" w:lineRule="auto"/>
            </w:pPr>
            <w:r>
              <w:rPr>
                <w:rFonts w:ascii="Aptos" w:hAnsi="Aptos"/>
                <w:b w:val="0"/>
                <w:i w:val="0"/>
                <w:color w:val="000000"/>
                <w:sz w:val="16"/>
              </w:rPr>
              <w:t>Investigate what geographic detail residents use and need. Keep expert classification and official map validation outside the resident survey.</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Technology access and communication preference</w:t>
            </w:r>
          </w:p>
        </w:tc>
        <w:tc>
          <w:tcPr>
            <w:tcW w:type="dxa" w:w="295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The first sample reports 98 percent smartphone ownership, but recruitment was purposive-convenience and concentrated in two barangays. [Flood Susceptibility - APPENDICES.pdf, pp. 2-4]</w:t>
            </w:r>
          </w:p>
        </w:tc>
        <w:tc>
          <w:tcPr>
            <w:tcW w:type="dxa" w:w="295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Phone ownership does not establish private access, data reliability, charging access, literacy, or preference for an app during heavy rain.</w:t>
            </w:r>
          </w:p>
        </w:tc>
        <w:tc>
          <w:tcPr>
            <w:tcW w:type="dxa" w:w="324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Investigate yes. Recruit beyond online networks; ask about shared devices, mobile data, electricity, language, accessibility, and non-digital channels.</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FloodSense concept acceptance</w:t>
            </w:r>
          </w:p>
        </w:tc>
        <w:tc>
          <w:tcPr>
            <w:tcW w:type="dxa" w:w="2952"/>
            <w:vAlign w:val="center"/>
            <w:tcMar>
              <w:top w:w="100" w:type="dxa"/>
              <w:start w:w="110" w:type="dxa"/>
              <w:bottom w:w="100" w:type="dxa"/>
              <w:end w:w="110" w:type="dxa"/>
            </w:tcMar>
          </w:tcPr>
          <w:p>
            <w:pPr>
              <w:spacing w:after="0" w:line="245" w:lineRule="auto"/>
            </w:pPr>
            <w:r>
              <w:rPr>
                <w:rFonts w:ascii="Aptos" w:hAnsi="Aptos"/>
                <w:b w:val="0"/>
                <w:i w:val="0"/>
                <w:color w:val="000000"/>
                <w:sz w:val="16"/>
              </w:rPr>
              <w:t>The second survey reports favorable ratings for maps, messages, checklists, centers, and sharing. [FloodSense 2nd Survey AnalysisReport (not reflected in chapter 1).pdf, pp. 6-11]</w:t>
            </w:r>
          </w:p>
        </w:tc>
        <w:tc>
          <w:tcPr>
            <w:tcW w:type="dxa" w:w="2952"/>
            <w:vAlign w:val="center"/>
            <w:tcMar>
              <w:top w:w="100" w:type="dxa"/>
              <w:start w:w="110" w:type="dxa"/>
              <w:bottom w:w="100" w:type="dxa"/>
              <w:end w:w="110" w:type="dxa"/>
            </w:tcMar>
          </w:tcPr>
          <w:p>
            <w:pPr>
              <w:spacing w:after="0" w:line="245" w:lineRule="auto"/>
            </w:pPr>
            <w:r>
              <w:rPr>
                <w:rFonts w:ascii="Aptos" w:hAnsi="Aptos"/>
                <w:b w:val="0"/>
                <w:i w:val="0"/>
                <w:color w:val="000000"/>
                <w:sz w:val="16"/>
              </w:rPr>
              <w:t>Several items describe desired features before independent problem discovery and use positive utility wording. Concept reactions cannot prove the underlying problem.</w:t>
            </w:r>
          </w:p>
        </w:tc>
        <w:tc>
          <w:tcPr>
            <w:tcW w:type="dxa" w:w="3240"/>
            <w:vAlign w:val="center"/>
            <w:tcMar>
              <w:top w:w="100" w:type="dxa"/>
              <w:start w:w="110" w:type="dxa"/>
              <w:bottom w:w="100" w:type="dxa"/>
              <w:end w:w="110" w:type="dxa"/>
            </w:tcMar>
          </w:tcPr>
          <w:p>
            <w:pPr>
              <w:spacing w:after="0" w:line="245" w:lineRule="auto"/>
            </w:pPr>
            <w:r>
              <w:rPr>
                <w:rFonts w:ascii="Aptos" w:hAnsi="Aptos"/>
                <w:b w:val="0"/>
                <w:i w:val="0"/>
                <w:color w:val="000000"/>
                <w:sz w:val="16"/>
              </w:rPr>
              <w:t>Investigate only in an optional final module. Preserve discovery answers, describe limitations neutrally, and allow rejection or preference for existing and non-digital methods.</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Institutional data and system maintenance</w:t>
            </w:r>
          </w:p>
        </w:tc>
        <w:tc>
          <w:tcPr>
            <w:tcW w:type="dxa" w:w="295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BDRRMO records are historical rather than live; CPDO mainly provides hardcopy or static maps and identifies BDRRMO as the official GIS source. [BDRRMO 1st Interview — Summary, Interpretation, and Key Findingsument.pdf, pp. 1-2; CPDO 1st Interview — Summary, Interpretation, and Key Findings Report.pdf, pp. 2-3]</w:t>
            </w:r>
          </w:p>
        </w:tc>
        <w:tc>
          <w:tcPr>
            <w:tcW w:type="dxa" w:w="295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A resident survey cannot confirm rule validity, data licensing, current center status, or administrative capacity.</w:t>
            </w:r>
          </w:p>
        </w:tc>
        <w:tc>
          <w:tcPr>
            <w:tcW w:type="dxa" w:w="324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Resident survey scope is limited. Address these matters through separate authorized data review, expert validation, and governance interviews.</w:t>
            </w:r>
          </w:p>
        </w:tc>
      </w:tr>
    </w:tbl>
    <w:p>
      <w:pPr>
        <w:widowControl/>
        <w:spacing w:after="40"/>
      </w:pPr>
    </w:p>
    <w:p>
      <w:pPr>
        <w:pStyle w:val="Heading2"/>
        <w:keepNext/>
        <w:widowControl/>
        <w:spacing w:before="160" w:after="120"/>
      </w:pPr>
      <w:r>
        <w:t>Interpretation of the existing evidence</w:t>
      </w:r>
    </w:p>
    <w:p>
      <w:pPr>
        <w:pStyle w:val="ListBullet"/>
        <w:widowControl/>
        <w:spacing w:after="60" w:line="259" w:lineRule="auto"/>
      </w:pPr>
      <w:r>
        <w:rPr>
          <w:rFonts w:ascii="Aptos" w:hAnsi="Aptos"/>
          <w:b w:val="0"/>
          <w:i w:val="0"/>
          <w:color w:val="000000"/>
          <w:sz w:val="21"/>
        </w:rPr>
        <w:t>The first survey supplies useful descriptive evidence from 50 selected respondents, but its purposive-convenience design and barangay concentration prevent population estimates. Its results should be reported as sample findings.</w:t>
      </w:r>
    </w:p>
    <w:p>
      <w:pPr>
        <w:pStyle w:val="ListBullet"/>
        <w:widowControl/>
        <w:spacing w:after="60" w:line="259" w:lineRule="auto"/>
      </w:pPr>
      <w:r>
        <w:rPr>
          <w:rFonts w:ascii="Aptos" w:hAnsi="Aptos"/>
          <w:b w:val="0"/>
          <w:i w:val="0"/>
          <w:color w:val="000000"/>
          <w:sz w:val="21"/>
        </w:rPr>
        <w:t>The second survey supplies additional hypotheses and respondent language, especially about real-time street conditions, advance notice, evacuation information, and consolidated sources. Its feature-rating items are concept validation, not independent evidence that those features are required.</w:t>
      </w:r>
    </w:p>
    <w:p>
      <w:pPr>
        <w:pStyle w:val="ListBullet"/>
        <w:widowControl/>
        <w:spacing w:after="60" w:line="259" w:lineRule="auto"/>
      </w:pPr>
      <w:r>
        <w:rPr>
          <w:rFonts w:ascii="Aptos" w:hAnsi="Aptos"/>
          <w:b w:val="0"/>
          <w:i w:val="0"/>
          <w:color w:val="000000"/>
          <w:sz w:val="21"/>
        </w:rPr>
        <w:t>The BDRRMO and CPDO materials show that official workflows, record formats, geographic precision, and residents' experiences do not align automatically. The new survey should describe the resident side of that relationship; it should not adjudicate official data accuracy.</w:t>
      </w:r>
    </w:p>
    <w:p>
      <w:pPr>
        <w:pStyle w:val="ListBullet"/>
        <w:widowControl/>
        <w:spacing w:after="60" w:line="259" w:lineRule="auto"/>
      </w:pPr>
      <w:r>
        <w:rPr>
          <w:rFonts w:ascii="Aptos" w:hAnsi="Aptos"/>
          <w:b w:val="0"/>
          <w:i w:val="0"/>
          <w:color w:val="000000"/>
          <w:sz w:val="21"/>
        </w:rPr>
        <w:t>Negative cases are analytically important. Residents who had adequate information, preferred current practices, experienced no relevant difficulty, or would not use technology must remain in the results.</w:t>
      </w:r>
    </w:p>
    <w:p>
      <w:pPr>
        <w:widowControl/>
      </w:pPr>
      <w:r>
        <w:br w:type="page"/>
      </w:r>
    </w:p>
    <w:p>
      <w:pPr>
        <w:pStyle w:val="Heading1"/>
        <w:keepNext/>
        <w:widowControl/>
        <w:spacing w:before="240" w:after="120"/>
      </w:pPr>
      <w:r>
        <w:t>2 Purposive sampling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520"/>
            <w:shd w:fill="1F4E78"/>
            <w:vAlign w:val="center"/>
            <w:tcMar>
              <w:top w:w="100" w:type="dxa"/>
              <w:start w:w="110" w:type="dxa"/>
              <w:bottom w:w="100" w:type="dxa"/>
              <w:end w:w="110" w:type="dxa"/>
            </w:tcMar>
          </w:tcPr>
          <w:p>
            <w:pPr>
              <w:spacing w:after="0"/>
              <w:jc w:val="center"/>
            </w:pPr>
            <w:r>
              <w:rPr>
                <w:rFonts w:ascii="Aptos" w:hAnsi="Aptos"/>
                <w:b/>
                <w:i w:val="0"/>
                <w:color w:val="FFFFFF"/>
                <w:sz w:val="18"/>
              </w:rPr>
              <w:t>Element</w:t>
            </w:r>
          </w:p>
        </w:tc>
        <w:tc>
          <w:tcPr>
            <w:tcW w:type="dxa" w:w="8568"/>
            <w:shd w:fill="1F4E78"/>
            <w:vAlign w:val="center"/>
            <w:tcMar>
              <w:top w:w="100" w:type="dxa"/>
              <w:start w:w="110" w:type="dxa"/>
              <w:bottom w:w="100" w:type="dxa"/>
              <w:end w:w="110" w:type="dxa"/>
            </w:tcMar>
          </w:tcPr>
          <w:p>
            <w:pPr>
              <w:spacing w:after="0"/>
              <w:jc w:val="center"/>
            </w:pPr>
            <w:r>
              <w:rPr>
                <w:rFonts w:ascii="Aptos" w:hAnsi="Aptos"/>
                <w:b/>
                <w:i w:val="0"/>
                <w:color w:val="FFFFFF"/>
                <w:sz w:val="18"/>
              </w:rPr>
              <w:t>Plan</w:t>
            </w:r>
          </w:p>
        </w:tc>
      </w:tr>
      <w:tr>
        <w:tc>
          <w:tcPr>
            <w:tcW w:type="dxa" w:w="2520"/>
            <w:vAlign w:val="center"/>
            <w:tcMar>
              <w:top w:w="100" w:type="dxa"/>
              <w:start w:w="110" w:type="dxa"/>
              <w:bottom w:w="100" w:type="dxa"/>
              <w:end w:w="110" w:type="dxa"/>
            </w:tcMar>
          </w:tcPr>
          <w:p>
            <w:pPr>
              <w:spacing w:after="0" w:line="245" w:lineRule="auto"/>
            </w:pPr>
            <w:r>
              <w:rPr>
                <w:rFonts w:ascii="Aptos" w:hAnsi="Aptos"/>
                <w:b w:val="0"/>
                <w:i w:val="0"/>
                <w:color w:val="000000"/>
                <w:sz w:val="18"/>
              </w:rPr>
              <w:t>Target population</w:t>
            </w:r>
          </w:p>
        </w:tc>
        <w:tc>
          <w:tcPr>
            <w:tcW w:type="dxa" w:w="8568"/>
            <w:vAlign w:val="center"/>
            <w:tcMar>
              <w:top w:w="100" w:type="dxa"/>
              <w:start w:w="110" w:type="dxa"/>
              <w:bottom w:w="100" w:type="dxa"/>
              <w:end w:w="110" w:type="dxa"/>
            </w:tcMar>
          </w:tcPr>
          <w:p>
            <w:pPr>
              <w:spacing w:after="0" w:line="245" w:lineRule="auto"/>
            </w:pPr>
            <w:r>
              <w:rPr>
                <w:rFonts w:ascii="Aptos" w:hAnsi="Aptos"/>
                <w:b w:val="0"/>
                <w:i w:val="0"/>
                <w:color w:val="000000"/>
                <w:sz w:val="18"/>
              </w:rPr>
              <w:t>Adults aged 18 or older who currently live in a study community in Bacoor City that has been documented as flood-prone through an approved study source.</w:t>
            </w:r>
          </w:p>
        </w:tc>
      </w:tr>
      <w:tr>
        <w:tc>
          <w:tcPr>
            <w:tcW w:type="dxa" w:w="25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Unit of analysis</w:t>
            </w:r>
          </w:p>
        </w:tc>
        <w:tc>
          <w:tcPr>
            <w:tcW w:type="dxa" w:w="856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One adult resident. Analyze personal experience and household context separately; do not treat one respondent as representing an entire household or barangay.</w:t>
            </w:r>
          </w:p>
        </w:tc>
      </w:tr>
      <w:tr>
        <w:tc>
          <w:tcPr>
            <w:tcW w:type="dxa" w:w="2520"/>
            <w:vAlign w:val="center"/>
            <w:tcMar>
              <w:top w:w="100" w:type="dxa"/>
              <w:start w:w="110" w:type="dxa"/>
              <w:bottom w:w="100" w:type="dxa"/>
              <w:end w:w="110" w:type="dxa"/>
            </w:tcMar>
          </w:tcPr>
          <w:p>
            <w:pPr>
              <w:spacing w:after="0" w:line="245" w:lineRule="auto"/>
            </w:pPr>
            <w:r>
              <w:rPr>
                <w:rFonts w:ascii="Aptos" w:hAnsi="Aptos"/>
                <w:b w:val="0"/>
                <w:i w:val="0"/>
                <w:color w:val="000000"/>
                <w:sz w:val="18"/>
              </w:rPr>
              <w:t>Inclusion criteria</w:t>
            </w:r>
          </w:p>
        </w:tc>
        <w:tc>
          <w:tcPr>
            <w:tcW w:type="dxa" w:w="8568"/>
            <w:vAlign w:val="center"/>
            <w:tcMar>
              <w:top w:w="100" w:type="dxa"/>
              <w:start w:w="110" w:type="dxa"/>
              <w:bottom w:w="100" w:type="dxa"/>
              <w:end w:w="110" w:type="dxa"/>
            </w:tcMar>
          </w:tcPr>
          <w:p>
            <w:pPr>
              <w:spacing w:after="0" w:line="245" w:lineRule="auto"/>
            </w:pPr>
            <w:r>
              <w:rPr>
                <w:rFonts w:ascii="Aptos" w:hAnsi="Aptos"/>
                <w:b w:val="0"/>
                <w:i w:val="0"/>
                <w:color w:val="000000"/>
                <w:sz w:val="18"/>
              </w:rPr>
              <w:t>Age 18 or older; current resident of an approved selected community; able to give informed consent; able to complete in English or Filipino with approved assistance.</w:t>
            </w:r>
          </w:p>
        </w:tc>
      </w:tr>
      <w:tr>
        <w:tc>
          <w:tcPr>
            <w:tcW w:type="dxa" w:w="25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Exclusion criteria</w:t>
            </w:r>
          </w:p>
        </w:tc>
        <w:tc>
          <w:tcPr>
            <w:tcW w:type="dxa" w:w="856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Under 18; nonresident; residence outside the approved recruitment list; unable or unwilling to consent; duplicate participation; current distress that makes participation inappropriate.</w:t>
            </w:r>
          </w:p>
        </w:tc>
      </w:tr>
      <w:tr>
        <w:tc>
          <w:tcPr>
            <w:tcW w:type="dxa" w:w="2520"/>
            <w:vAlign w:val="center"/>
            <w:tcMar>
              <w:top w:w="100" w:type="dxa"/>
              <w:start w:w="110" w:type="dxa"/>
              <w:bottom w:w="100" w:type="dxa"/>
              <w:end w:w="110" w:type="dxa"/>
            </w:tcMar>
          </w:tcPr>
          <w:p>
            <w:pPr>
              <w:spacing w:after="0" w:line="245" w:lineRule="auto"/>
            </w:pPr>
            <w:r>
              <w:rPr>
                <w:rFonts w:ascii="Aptos" w:hAnsi="Aptos"/>
                <w:b w:val="0"/>
                <w:i w:val="0"/>
                <w:color w:val="000000"/>
                <w:sz w:val="18"/>
              </w:rPr>
              <w:t>Primary recruitment locations</w:t>
            </w:r>
          </w:p>
        </w:tc>
        <w:tc>
          <w:tcPr>
            <w:tcW w:type="dxa" w:w="8568"/>
            <w:vAlign w:val="center"/>
            <w:tcMar>
              <w:top w:w="100" w:type="dxa"/>
              <w:start w:w="110" w:type="dxa"/>
              <w:bottom w:w="100" w:type="dxa"/>
              <w:end w:w="110" w:type="dxa"/>
            </w:tcMar>
          </w:tcPr>
          <w:p>
            <w:pPr>
              <w:spacing w:after="0" w:line="245" w:lineRule="auto"/>
            </w:pPr>
            <w:r>
              <w:rPr>
                <w:rFonts w:ascii="Aptos" w:hAnsi="Aptos"/>
                <w:b w:val="0"/>
                <w:i w:val="0"/>
                <w:color w:val="000000"/>
                <w:sz w:val="18"/>
              </w:rPr>
              <w:t>Multiple approved community sites, including barangay facilities, transport-access points, community organizations, housing areas, and offline household outreach where permitted. Select sites to reach different exposure and access profiles.</w:t>
            </w:r>
          </w:p>
        </w:tc>
      </w:tr>
      <w:tr>
        <w:tc>
          <w:tcPr>
            <w:tcW w:type="dxa" w:w="25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Recruitment channels</w:t>
            </w:r>
          </w:p>
        </w:tc>
        <w:tc>
          <w:tcPr>
            <w:tcW w:type="dxa" w:w="856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Neutral in-person invitations, printed notices, and community announcements. Online recruitment may supplement but must not be the only channel.</w:t>
            </w:r>
          </w:p>
        </w:tc>
      </w:tr>
      <w:tr>
        <w:tc>
          <w:tcPr>
            <w:tcW w:type="dxa" w:w="2520"/>
            <w:vAlign w:val="center"/>
            <w:tcMar>
              <w:top w:w="100" w:type="dxa"/>
              <w:start w:w="110" w:type="dxa"/>
              <w:bottom w:w="100" w:type="dxa"/>
              <w:end w:w="110" w:type="dxa"/>
            </w:tcMar>
          </w:tcPr>
          <w:p>
            <w:pPr>
              <w:spacing w:after="0" w:line="245" w:lineRule="auto"/>
            </w:pPr>
            <w:r>
              <w:rPr>
                <w:rFonts w:ascii="Aptos" w:hAnsi="Aptos"/>
                <w:b w:val="0"/>
                <w:i w:val="0"/>
                <w:color w:val="000000"/>
                <w:sz w:val="18"/>
              </w:rPr>
              <w:t>Survey modes</w:t>
            </w:r>
          </w:p>
        </w:tc>
        <w:tc>
          <w:tcPr>
            <w:tcW w:type="dxa" w:w="8568"/>
            <w:vAlign w:val="center"/>
            <w:tcMar>
              <w:top w:w="100" w:type="dxa"/>
              <w:start w:w="110" w:type="dxa"/>
              <w:bottom w:w="100" w:type="dxa"/>
              <w:end w:w="110" w:type="dxa"/>
            </w:tcMar>
          </w:tcPr>
          <w:p>
            <w:pPr>
              <w:spacing w:after="0" w:line="245" w:lineRule="auto"/>
            </w:pPr>
            <w:r>
              <w:rPr>
                <w:rFonts w:ascii="Aptos" w:hAnsi="Aptos"/>
                <w:b w:val="0"/>
                <w:i w:val="0"/>
                <w:color w:val="000000"/>
                <w:sz w:val="18"/>
              </w:rPr>
              <w:t>Paper, low-data digital form, and interviewer-assisted administration using the same wording and skip logic.</w:t>
            </w:r>
          </w:p>
        </w:tc>
      </w:tr>
    </w:tbl>
    <w:p>
      <w:pPr>
        <w:widowControl/>
        <w:spacing w:after="40"/>
      </w:pPr>
    </w:p>
    <w:p>
      <w:pPr>
        <w:pStyle w:val="Heading2"/>
        <w:keepNext/>
        <w:widowControl/>
        <w:spacing w:before="160" w:after="120"/>
      </w:pPr>
      <w:r>
        <w:t>Diversity and coverage matrix</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088"/>
            <w:shd w:fill="1F4E78"/>
            <w:vAlign w:val="center"/>
            <w:tcMar>
              <w:top w:w="100" w:type="dxa"/>
              <w:start w:w="110" w:type="dxa"/>
              <w:bottom w:w="100" w:type="dxa"/>
              <w:end w:w="110" w:type="dxa"/>
            </w:tcMar>
          </w:tcPr>
          <w:p>
            <w:pPr>
              <w:spacing w:after="0"/>
              <w:jc w:val="center"/>
            </w:pPr>
            <w:r>
              <w:rPr>
                <w:rFonts w:ascii="Aptos" w:hAnsi="Aptos"/>
                <w:b/>
                <w:i w:val="0"/>
                <w:color w:val="FFFFFF"/>
                <w:sz w:val="17"/>
              </w:rPr>
              <w:t>Variation sought</w:t>
            </w:r>
          </w:p>
        </w:tc>
        <w:tc>
          <w:tcPr>
            <w:tcW w:type="dxa" w:w="6120"/>
            <w:shd w:fill="1F4E78"/>
            <w:vAlign w:val="center"/>
            <w:tcMar>
              <w:top w:w="100" w:type="dxa"/>
              <w:start w:w="110" w:type="dxa"/>
              <w:bottom w:w="100" w:type="dxa"/>
              <w:end w:w="110" w:type="dxa"/>
            </w:tcMar>
          </w:tcPr>
          <w:p>
            <w:pPr>
              <w:spacing w:after="0"/>
              <w:jc w:val="center"/>
            </w:pPr>
            <w:r>
              <w:rPr>
                <w:rFonts w:ascii="Aptos" w:hAnsi="Aptos"/>
                <w:b/>
                <w:i w:val="0"/>
                <w:color w:val="FFFFFF"/>
                <w:sz w:val="17"/>
              </w:rPr>
              <w:t>Recruitment target</w:t>
            </w:r>
          </w:p>
        </w:tc>
        <w:tc>
          <w:tcPr>
            <w:tcW w:type="dxa" w:w="2880"/>
            <w:shd w:fill="1F4E78"/>
            <w:vAlign w:val="center"/>
            <w:tcMar>
              <w:top w:w="100" w:type="dxa"/>
              <w:start w:w="110" w:type="dxa"/>
              <w:bottom w:w="100" w:type="dxa"/>
              <w:end w:w="110" w:type="dxa"/>
            </w:tcMar>
          </w:tcPr>
          <w:p>
            <w:pPr>
              <w:spacing w:after="0"/>
              <w:jc w:val="center"/>
            </w:pPr>
            <w:r>
              <w:rPr>
                <w:rFonts w:ascii="Aptos" w:hAnsi="Aptos"/>
                <w:b/>
                <w:i w:val="0"/>
                <w:color w:val="FFFFFF"/>
                <w:sz w:val="17"/>
              </w:rPr>
              <w:t>Safeguard</w:t>
            </w:r>
          </w:p>
        </w:tc>
      </w:tr>
      <w:tr>
        <w:tc>
          <w:tcPr>
            <w:tcW w:type="dxa" w:w="2088"/>
            <w:vAlign w:val="center"/>
            <w:tcMar>
              <w:top w:w="100" w:type="dxa"/>
              <w:start w:w="110" w:type="dxa"/>
              <w:bottom w:w="100" w:type="dxa"/>
              <w:end w:w="110" w:type="dxa"/>
            </w:tcMar>
          </w:tcPr>
          <w:p>
            <w:pPr>
              <w:spacing w:after="0" w:line="245" w:lineRule="auto"/>
            </w:pPr>
            <w:r>
              <w:rPr>
                <w:rFonts w:ascii="Aptos" w:hAnsi="Aptos"/>
                <w:b w:val="0"/>
                <w:i w:val="0"/>
                <w:color w:val="000000"/>
                <w:sz w:val="17"/>
              </w:rPr>
              <w:t>Geographic setting</w:t>
            </w:r>
          </w:p>
        </w:tc>
        <w:tc>
          <w:tcPr>
            <w:tcW w:type="dxa" w:w="6120"/>
            <w:vAlign w:val="center"/>
            <w:tcMar>
              <w:top w:w="100" w:type="dxa"/>
              <w:start w:w="110" w:type="dxa"/>
              <w:bottom w:w="100" w:type="dxa"/>
              <w:end w:w="110" w:type="dxa"/>
            </w:tcMar>
          </w:tcPr>
          <w:p>
            <w:pPr>
              <w:spacing w:after="0" w:line="245" w:lineRule="auto"/>
            </w:pPr>
            <w:r>
              <w:rPr>
                <w:rFonts w:ascii="Aptos" w:hAnsi="Aptos"/>
                <w:b w:val="0"/>
                <w:i w:val="0"/>
                <w:color w:val="000000"/>
                <w:sz w:val="17"/>
              </w:rPr>
              <w:t>Recruit from at least 6 approved communities across differing documented flood conditions and parts of the city.</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7"/>
              </w:rPr>
              <w:t>Do not assign susceptibility labels without approved data.</w:t>
            </w:r>
          </w:p>
        </w:tc>
      </w:tr>
      <w:tr>
        <w:tc>
          <w:tcPr>
            <w:tcW w:type="dxa" w:w="208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Recent experience</w:t>
            </w:r>
          </w:p>
        </w:tc>
        <w:tc>
          <w:tcPr>
            <w:tcW w:type="dxa" w:w="61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Include residents directly affected at home, affected while traveling or working, indirectly affected through household members, and threatened but not flooded.</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Retain no-event respondents who meet the community criterion.</w:t>
            </w:r>
          </w:p>
        </w:tc>
      </w:tr>
      <w:tr>
        <w:tc>
          <w:tcPr>
            <w:tcW w:type="dxa" w:w="2088"/>
            <w:vAlign w:val="center"/>
            <w:tcMar>
              <w:top w:w="100" w:type="dxa"/>
              <w:start w:w="110" w:type="dxa"/>
              <w:bottom w:w="100" w:type="dxa"/>
              <w:end w:w="110" w:type="dxa"/>
            </w:tcMar>
          </w:tcPr>
          <w:p>
            <w:pPr>
              <w:spacing w:after="0" w:line="245" w:lineRule="auto"/>
            </w:pPr>
            <w:r>
              <w:rPr>
                <w:rFonts w:ascii="Aptos" w:hAnsi="Aptos"/>
                <w:b w:val="0"/>
                <w:i w:val="0"/>
                <w:color w:val="000000"/>
                <w:sz w:val="17"/>
              </w:rPr>
              <w:t>Exposure recency</w:t>
            </w:r>
          </w:p>
        </w:tc>
        <w:tc>
          <w:tcPr>
            <w:tcW w:type="dxa" w:w="6120"/>
            <w:vAlign w:val="center"/>
            <w:tcMar>
              <w:top w:w="100" w:type="dxa"/>
              <w:start w:w="110" w:type="dxa"/>
              <w:bottom w:w="100" w:type="dxa"/>
              <w:end w:w="110" w:type="dxa"/>
            </w:tcMar>
          </w:tcPr>
          <w:p>
            <w:pPr>
              <w:spacing w:after="0" w:line="245" w:lineRule="auto"/>
            </w:pPr>
            <w:r>
              <w:rPr>
                <w:rFonts w:ascii="Aptos" w:hAnsi="Aptos"/>
                <w:b w:val="0"/>
                <w:i w:val="0"/>
                <w:color w:val="000000"/>
                <w:sz w:val="17"/>
              </w:rPr>
              <w:t>Seek experiences from the past 12 months and one to three years; include a smaller long-recall group only if dates are clear.</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7"/>
              </w:rPr>
              <w:t>Use the most recent event to reduce recall error.</w:t>
            </w:r>
          </w:p>
        </w:tc>
      </w:tr>
      <w:tr>
        <w:tc>
          <w:tcPr>
            <w:tcW w:type="dxa" w:w="208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Length of residence</w:t>
            </w:r>
          </w:p>
        </w:tc>
        <w:tc>
          <w:tcPr>
            <w:tcW w:type="dxa" w:w="61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Include less than 1 year, 1 to 5 years, 6 to 10 years, and more than 10 years.</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Newer residents may have different local knowledge.</w:t>
            </w:r>
          </w:p>
        </w:tc>
      </w:tr>
      <w:tr>
        <w:tc>
          <w:tcPr>
            <w:tcW w:type="dxa" w:w="2088"/>
            <w:vAlign w:val="center"/>
            <w:tcMar>
              <w:top w:w="100" w:type="dxa"/>
              <w:start w:w="110" w:type="dxa"/>
              <w:bottom w:w="100" w:type="dxa"/>
              <w:end w:w="110" w:type="dxa"/>
            </w:tcMar>
          </w:tcPr>
          <w:p>
            <w:pPr>
              <w:spacing w:after="0" w:line="245" w:lineRule="auto"/>
            </w:pPr>
            <w:r>
              <w:rPr>
                <w:rFonts w:ascii="Aptos" w:hAnsi="Aptos"/>
                <w:b w:val="0"/>
                <w:i w:val="0"/>
                <w:color w:val="000000"/>
                <w:sz w:val="17"/>
              </w:rPr>
              <w:t>Household circumstances</w:t>
            </w:r>
          </w:p>
        </w:tc>
        <w:tc>
          <w:tcPr>
            <w:tcW w:type="dxa" w:w="6120"/>
            <w:vAlign w:val="center"/>
            <w:tcMar>
              <w:top w:w="100" w:type="dxa"/>
              <w:start w:w="110" w:type="dxa"/>
              <w:bottom w:w="100" w:type="dxa"/>
              <w:end w:w="110" w:type="dxa"/>
            </w:tcMar>
          </w:tcPr>
          <w:p>
            <w:pPr>
              <w:spacing w:after="0" w:line="245" w:lineRule="auto"/>
            </w:pPr>
            <w:r>
              <w:rPr>
                <w:rFonts w:ascii="Aptos" w:hAnsi="Aptos"/>
                <w:b w:val="0"/>
                <w:i w:val="0"/>
                <w:color w:val="000000"/>
                <w:sz w:val="17"/>
              </w:rPr>
              <w:t>Seek variation in households with young children, older adults, disability or mobility needs, ongoing medication needs, and animals.</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7"/>
              </w:rPr>
              <w:t>Collect only broad categories; no diagnoses.</w:t>
            </w:r>
          </w:p>
        </w:tc>
      </w:tr>
      <w:tr>
        <w:tc>
          <w:tcPr>
            <w:tcW w:type="dxa" w:w="208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Mobility</w:t>
            </w:r>
          </w:p>
        </w:tc>
        <w:tc>
          <w:tcPr>
            <w:tcW w:type="dxa" w:w="61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Include residents who usually walk, cycle, use public transport, use motorcycles or cars, work from home, or rarely travel.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This tests route and commuter needs without assuming them.</w:t>
            </w:r>
          </w:p>
        </w:tc>
      </w:tr>
      <w:tr>
        <w:tc>
          <w:tcPr>
            <w:tcW w:type="dxa" w:w="2088"/>
            <w:vAlign w:val="center"/>
            <w:tcMar>
              <w:top w:w="100" w:type="dxa"/>
              <w:start w:w="110" w:type="dxa"/>
              <w:bottom w:w="100" w:type="dxa"/>
              <w:end w:w="110" w:type="dxa"/>
            </w:tcMar>
          </w:tcPr>
          <w:p>
            <w:pPr>
              <w:spacing w:after="0" w:line="245" w:lineRule="auto"/>
            </w:pPr>
            <w:r>
              <w:rPr>
                <w:rFonts w:ascii="Aptos" w:hAnsi="Aptos"/>
                <w:b w:val="0"/>
                <w:i w:val="0"/>
                <w:color w:val="000000"/>
                <w:sz w:val="17"/>
              </w:rPr>
              <w:t>Technology access</w:t>
            </w:r>
          </w:p>
        </w:tc>
        <w:tc>
          <w:tcPr>
            <w:tcW w:type="dxa" w:w="6120"/>
            <w:vAlign w:val="center"/>
            <w:tcMar>
              <w:top w:w="100" w:type="dxa"/>
              <w:start w:w="110" w:type="dxa"/>
              <w:bottom w:w="100" w:type="dxa"/>
              <w:end w:w="110" w:type="dxa"/>
            </w:tcMar>
          </w:tcPr>
          <w:p>
            <w:pPr>
              <w:spacing w:after="0" w:line="245" w:lineRule="auto"/>
            </w:pPr>
            <w:r>
              <w:rPr>
                <w:rFonts w:ascii="Aptos" w:hAnsi="Aptos"/>
                <w:b w:val="0"/>
                <w:i w:val="0"/>
                <w:color w:val="000000"/>
                <w:sz w:val="17"/>
              </w:rPr>
              <w:t>Include personal smartphone users, shared-phone users, basic-phone users, and residents with no regular phone access.</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7"/>
              </w:rPr>
              <w:t>Use offline recruitment so the sample does not exclude low-connectivity residents.</w:t>
            </w:r>
          </w:p>
        </w:tc>
      </w:tr>
      <w:tr>
        <w:tc>
          <w:tcPr>
            <w:tcW w:type="dxa" w:w="208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Age and gender</w:t>
            </w:r>
          </w:p>
        </w:tc>
        <w:tc>
          <w:tcPr>
            <w:tcW w:type="dxa" w:w="61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Monitor broad adult age groups and self-described gender categories during recruitment.</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Use soft targets rather than rigid quotas when disclosure is optional.</w:t>
            </w:r>
          </w:p>
        </w:tc>
      </w:tr>
    </w:tbl>
    <w:p>
      <w:pPr>
        <w:widowControl/>
        <w:spacing w:after="40"/>
      </w:pPr>
    </w:p>
    <w:p>
      <w:pPr>
        <w:pStyle w:val="Heading2"/>
        <w:keepNext/>
        <w:widowControl/>
        <w:spacing w:before="160" w:after="120"/>
      </w:pPr>
      <w:r>
        <w:t>Sample size rationale</w:t>
      </w:r>
    </w:p>
    <w:p>
      <w:pPr>
        <w:widowControl/>
        <w:spacing w:after="120" w:line="269" w:lineRule="auto"/>
      </w:pPr>
      <w:r>
        <w:rPr>
          <w:rFonts w:ascii="Aptos" w:hAnsi="Aptos"/>
          <w:b w:val="0"/>
          <w:i w:val="0"/>
          <w:color w:val="000000"/>
          <w:sz w:val="21"/>
        </w:rPr>
        <w:t>Plan for 60 to 72 completed discovery surveys, with approximately 8 to 12 respondents from each of at least six approved recruitment communities. The final count should be governed by coverage rather than a probability margin of error. Recruitment may stop within this range when every required diversity category has meaningful representation and the last ten completed surveys add no new high-priority problem theme. If important categories remain thin, continue targeted recruitment up to 80 completed surveys if feasible.</w:t>
      </w:r>
    </w:p>
    <w:p>
      <w:pPr>
        <w:widowControl/>
        <w:spacing w:after="120" w:line="269" w:lineRule="auto"/>
      </w:pPr>
      <w:r>
        <w:rPr>
          <w:rFonts w:ascii="Aptos" w:hAnsi="Aptos"/>
          <w:b w:val="0"/>
          <w:i w:val="0"/>
          <w:color w:val="000000"/>
          <w:sz w:val="21"/>
        </w:rPr>
        <w:t>This is a purposive sample. Percentages describe the recruited respondents only and must not be reported as population prevalence for Bacoor City. Cross-group comparisons are exploratory and should show counts and denominators.</w:t>
      </w:r>
    </w:p>
    <w:p>
      <w:pPr>
        <w:pStyle w:val="Heading2"/>
        <w:keepNext/>
        <w:widowControl/>
        <w:spacing w:before="160" w:after="120"/>
      </w:pPr>
      <w:r>
        <w:t>Avoiding recruitment bias</w:t>
      </w:r>
    </w:p>
    <w:p>
      <w:pPr>
        <w:pStyle w:val="ListBullet"/>
        <w:widowControl/>
        <w:spacing w:after="60" w:line="259" w:lineRule="auto"/>
      </w:pPr>
      <w:r>
        <w:rPr>
          <w:rFonts w:ascii="Aptos" w:hAnsi="Aptos"/>
          <w:b w:val="0"/>
          <w:i w:val="0"/>
          <w:color w:val="000000"/>
          <w:sz w:val="21"/>
        </w:rPr>
        <w:t>Create an approved recruitment list before fieldwork and track completions by community, experience, age group, gender, mobility, and technology access.</w:t>
      </w:r>
    </w:p>
    <w:p>
      <w:pPr>
        <w:pStyle w:val="ListBullet"/>
        <w:widowControl/>
        <w:spacing w:after="60" w:line="259" w:lineRule="auto"/>
      </w:pPr>
      <w:r>
        <w:rPr>
          <w:rFonts w:ascii="Aptos" w:hAnsi="Aptos"/>
          <w:b w:val="0"/>
          <w:i w:val="0"/>
          <w:color w:val="000000"/>
          <w:sz w:val="21"/>
        </w:rPr>
        <w:t>Recruit at different times and days, including periods when commuters and working adults can participate.</w:t>
      </w:r>
    </w:p>
    <w:p>
      <w:pPr>
        <w:pStyle w:val="ListBullet"/>
        <w:widowControl/>
        <w:spacing w:after="60" w:line="259" w:lineRule="auto"/>
      </w:pPr>
      <w:r>
        <w:rPr>
          <w:rFonts w:ascii="Aptos" w:hAnsi="Aptos"/>
          <w:b w:val="0"/>
          <w:i w:val="0"/>
          <w:color w:val="000000"/>
          <w:sz w:val="21"/>
        </w:rPr>
        <w:t>Do not recruit only through researchers' personal contacts, online groups, smartphone users, barangay officials, or people already interested in FloodSense.</w:t>
      </w:r>
    </w:p>
    <w:p>
      <w:pPr>
        <w:pStyle w:val="ListBullet"/>
        <w:widowControl/>
        <w:spacing w:after="60" w:line="259" w:lineRule="auto"/>
      </w:pPr>
      <w:r>
        <w:rPr>
          <w:rFonts w:ascii="Aptos" w:hAnsi="Aptos"/>
          <w:b w:val="0"/>
          <w:i w:val="0"/>
          <w:color w:val="000000"/>
          <w:sz w:val="21"/>
        </w:rPr>
        <w:t>Use the neutral script in Part 6. Do not say that the study is looking for people with information problems.</w:t>
      </w:r>
    </w:p>
    <w:p>
      <w:pPr>
        <w:pStyle w:val="ListBullet"/>
        <w:widowControl/>
        <w:spacing w:after="60" w:line="259" w:lineRule="auto"/>
      </w:pPr>
      <w:r>
        <w:rPr>
          <w:rFonts w:ascii="Aptos" w:hAnsi="Aptos"/>
          <w:b w:val="0"/>
          <w:i w:val="0"/>
          <w:color w:val="000000"/>
          <w:sz w:val="21"/>
        </w:rPr>
        <w:t>Record refusals and ineligibility by broad category without collecting names or reasons unless volunteered.</w:t>
      </w:r>
    </w:p>
    <w:p>
      <w:pPr>
        <w:pStyle w:val="ListBullet"/>
        <w:widowControl/>
        <w:spacing w:after="60" w:line="259" w:lineRule="auto"/>
      </w:pPr>
      <w:r>
        <w:rPr>
          <w:rFonts w:ascii="Aptos" w:hAnsi="Aptos"/>
          <w:b w:val="0"/>
          <w:i w:val="0"/>
          <w:color w:val="000000"/>
          <w:sz w:val="21"/>
        </w:rPr>
        <w:t>When a participant is ineligible or unavailable, replace them from the same underfilled recruitment cell. Do not substitute the nearest convenient person without checking the coverage matrix.</w:t>
      </w:r>
    </w:p>
    <w:p>
      <w:pPr>
        <w:widowControl/>
      </w:pPr>
      <w:r>
        <w:br w:type="page"/>
      </w:r>
    </w:p>
    <w:p>
      <w:pPr>
        <w:pStyle w:val="Heading1"/>
        <w:keepNext/>
        <w:widowControl/>
        <w:spacing w:before="240" w:after="120"/>
      </w:pPr>
      <w:r>
        <w:t>3 Annotated survey instrument</w:t>
      </w:r>
    </w:p>
    <w:p>
      <w:pPr>
        <w:widowControl/>
        <w:spacing w:after="120" w:line="269" w:lineRule="auto"/>
      </w:pPr>
      <w:r>
        <w:rPr>
          <w:rFonts w:ascii="Aptos" w:hAnsi="Aptos"/>
          <w:b w:val="0"/>
          <w:i w:val="0"/>
          <w:color w:val="000000"/>
          <w:sz w:val="21"/>
        </w:rPr>
        <w:t>Administration time is approximately 9 to 12 minutes for the discovery survey and 3 to 4 additional minutes for the optional concept module. Interviewers must complete all discovery questions before reading the concept description.</w:t>
      </w:r>
    </w:p>
    <w:p>
      <w:pPr>
        <w:pStyle w:val="Heading2"/>
        <w:keepNext/>
        <w:widowControl/>
        <w:spacing w:after="120" w:line="269" w:lineRule="auto"/>
      </w:pPr>
      <w:r>
        <w:rPr>
          <w:rFonts w:ascii="Aptos" w:hAnsi="Aptos"/>
          <w:b w:val="0"/>
          <w:i w:val="0"/>
          <w:color w:val="000000"/>
          <w:sz w:val="21"/>
        </w:rPr>
        <w:t>Study objective key</w:t>
      </w:r>
    </w:p>
    <w:p>
      <w:pPr>
        <w:pStyle w:val="ListBullet"/>
        <w:widowControl/>
        <w:spacing w:after="60" w:line="259" w:lineRule="auto"/>
      </w:pPr>
      <w:r>
        <w:rPr>
          <w:rFonts w:ascii="Aptos" w:hAnsi="Aptos"/>
          <w:b w:val="0"/>
          <w:i w:val="0"/>
          <w:color w:val="000000"/>
          <w:sz w:val="21"/>
        </w:rPr>
        <w:t>Objective 1 identifies residents' flood-information experiences, challenges, strengths, and needs.</w:t>
      </w:r>
    </w:p>
    <w:p>
      <w:pPr>
        <w:pStyle w:val="ListBullet"/>
        <w:widowControl/>
        <w:spacing w:after="60" w:line="259" w:lineRule="auto"/>
      </w:pPr>
      <w:r>
        <w:rPr>
          <w:rFonts w:ascii="Aptos" w:hAnsi="Aptos"/>
          <w:b w:val="0"/>
          <w:i w:val="0"/>
          <w:color w:val="000000"/>
          <w:sz w:val="21"/>
        </w:rPr>
        <w:t>Objective 2 analyzes knowledge and situational requirements; the survey may inform resident-facing inputs but cannot validate expert rules.</w:t>
      </w:r>
    </w:p>
    <w:p>
      <w:pPr>
        <w:pStyle w:val="ListBullet"/>
        <w:widowControl/>
        <w:spacing w:after="60" w:line="259" w:lineRule="auto"/>
      </w:pPr>
      <w:r>
        <w:rPr>
          <w:rFonts w:ascii="Aptos" w:hAnsi="Aptos"/>
          <w:b w:val="0"/>
          <w:i w:val="0"/>
          <w:color w:val="000000"/>
          <w:sz w:val="21"/>
        </w:rPr>
        <w:t>Objective 3 develops the application; the survey informs requirements but does not predetermine features.</w:t>
      </w:r>
    </w:p>
    <w:p>
      <w:pPr>
        <w:pStyle w:val="ListBullet"/>
        <w:widowControl/>
        <w:spacing w:after="60" w:line="259" w:lineRule="auto"/>
      </w:pPr>
      <w:r>
        <w:rPr>
          <w:rFonts w:ascii="Aptos" w:hAnsi="Aptos"/>
          <w:b w:val="0"/>
          <w:i w:val="0"/>
          <w:color w:val="000000"/>
          <w:sz w:val="21"/>
        </w:rPr>
        <w:t>Concept validation evaluates reactions to the proposed concept separately from discovery.</w:t>
      </w:r>
    </w:p>
    <w:p>
      <w:pPr>
        <w:pStyle w:val="ListBullet"/>
        <w:widowControl/>
        <w:spacing w:after="60" w:line="259" w:lineRule="auto"/>
      </w:pPr>
      <w:r>
        <w:rPr>
          <w:rFonts w:ascii="Aptos" w:hAnsi="Aptos"/>
          <w:b w:val="0"/>
          <w:i w:val="0"/>
          <w:color w:val="000000"/>
          <w:sz w:val="21"/>
        </w:rPr>
        <w:t>Ethics covers eligibility, consent, privacy, voluntary participation, and safe administration.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S1  Are you 18 years old or older?</w:t>
            </w:r>
          </w:p>
          <w:p>
            <w:pPr>
              <w:keepNext/>
              <w:spacing w:after="80"/>
            </w:pPr>
            <w:r>
              <w:rPr>
                <w:rFonts w:ascii="Aptos" w:hAnsi="Aptos"/>
                <w:b/>
                <w:i w:val="0"/>
                <w:color w:val="000000"/>
                <w:sz w:val="16"/>
              </w:rPr>
              <w:t xml:space="preserve">Response format: </w:t>
            </w:r>
            <w:r>
              <w:rPr>
                <w:rFonts w:ascii="Aptos" w:hAnsi="Aptos"/>
                <w:b w:val="0"/>
                <w:i w:val="0"/>
                <w:color w:val="000000"/>
                <w:sz w:val="16"/>
              </w:rPr>
              <w:t>Yes; No; Prefer not to answer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No or Prefer not, end the survey.</w:t>
            </w:r>
          </w:p>
          <w:p>
            <w:pPr>
              <w:spacing w:after="20" w:line="240" w:lineRule="auto"/>
            </w:pPr>
            <w:r>
              <w:rPr>
                <w:rFonts w:ascii="Aptos" w:hAnsi="Aptos"/>
                <w:b/>
                <w:i w:val="0"/>
                <w:color w:val="000000"/>
                <w:sz w:val="16"/>
              </w:rPr>
              <w:t xml:space="preserve">Construct: </w:t>
            </w:r>
            <w:r>
              <w:rPr>
                <w:rFonts w:ascii="Aptos" w:hAnsi="Aptos"/>
                <w:b w:val="0"/>
                <w:i w:val="0"/>
                <w:color w:val="000000"/>
                <w:sz w:val="16"/>
              </w:rPr>
              <w:t>Adult eligibility</w:t>
            </w:r>
          </w:p>
          <w:p>
            <w:pPr>
              <w:spacing w:after="20" w:line="240" w:lineRule="auto"/>
            </w:pPr>
            <w:r>
              <w:rPr>
                <w:rFonts w:ascii="Aptos" w:hAnsi="Aptos"/>
                <w:b/>
                <w:i w:val="0"/>
                <w:color w:val="000000"/>
                <w:sz w:val="16"/>
              </w:rPr>
              <w:t xml:space="preserve">Reason: </w:t>
            </w:r>
            <w:r>
              <w:rPr>
                <w:rFonts w:ascii="Aptos" w:hAnsi="Aptos"/>
                <w:b w:val="0"/>
                <w:i w:val="0"/>
                <w:color w:val="000000"/>
                <w:sz w:val="16"/>
              </w:rPr>
              <w:t>Protects minors and applies the approved adult protocol.</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Eligibility count only</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Ask privately; never request date of birth.</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S2  Do you currently live in one of the communities included in this study?</w:t>
            </w:r>
          </w:p>
          <w:p>
            <w:pPr>
              <w:keepNext/>
              <w:spacing w:after="80"/>
            </w:pPr>
            <w:r>
              <w:rPr>
                <w:rFonts w:ascii="Aptos" w:hAnsi="Aptos"/>
                <w:b/>
                <w:i w:val="0"/>
                <w:color w:val="000000"/>
                <w:sz w:val="16"/>
              </w:rPr>
              <w:t xml:space="preserve">Response format: </w:t>
            </w:r>
            <w:r>
              <w:rPr>
                <w:rFonts w:ascii="Aptos" w:hAnsi="Aptos"/>
                <w:b w:val="0"/>
                <w:i w:val="0"/>
                <w:color w:val="000000"/>
                <w:sz w:val="16"/>
              </w:rPr>
              <w:t>Yes; No; I am not sure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Interviewer verifies against the approved recruitment list. If No, end. If unsure, verify without collecting an exact address.</w:t>
            </w:r>
          </w:p>
          <w:p>
            <w:pPr>
              <w:spacing w:after="20" w:line="240" w:lineRule="auto"/>
            </w:pPr>
            <w:r>
              <w:rPr>
                <w:rFonts w:ascii="Aptos" w:hAnsi="Aptos"/>
                <w:b/>
                <w:i w:val="0"/>
                <w:color w:val="000000"/>
                <w:sz w:val="16"/>
              </w:rPr>
              <w:t xml:space="preserve">Construct: </w:t>
            </w:r>
            <w:r>
              <w:rPr>
                <w:rFonts w:ascii="Aptos" w:hAnsi="Aptos"/>
                <w:b w:val="0"/>
                <w:i w:val="0"/>
                <w:color w:val="000000"/>
                <w:sz w:val="16"/>
              </w:rPr>
              <w:t>Residence eligibility</w:t>
            </w:r>
          </w:p>
          <w:p>
            <w:pPr>
              <w:spacing w:after="20" w:line="240" w:lineRule="auto"/>
            </w:pPr>
            <w:r>
              <w:rPr>
                <w:rFonts w:ascii="Aptos" w:hAnsi="Aptos"/>
                <w:b/>
                <w:i w:val="0"/>
                <w:color w:val="000000"/>
                <w:sz w:val="16"/>
              </w:rPr>
              <w:t xml:space="preserve">Reason: </w:t>
            </w:r>
            <w:r>
              <w:rPr>
                <w:rFonts w:ascii="Aptos" w:hAnsi="Aptos"/>
                <w:b w:val="0"/>
                <w:i w:val="0"/>
                <w:color w:val="000000"/>
                <w:sz w:val="16"/>
              </w:rPr>
              <w:t>Keeps the sample within the approved study area.</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Eligibility count by recruitment site</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read flood classifications or imply the community is unsafe.</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S3  Do you voluntarily agree to take part in this survey?</w:t>
            </w:r>
          </w:p>
          <w:p>
            <w:pPr>
              <w:keepNext/>
              <w:spacing w:after="80"/>
            </w:pPr>
            <w:r>
              <w:rPr>
                <w:rFonts w:ascii="Aptos" w:hAnsi="Aptos"/>
                <w:b/>
                <w:i w:val="0"/>
                <w:color w:val="000000"/>
                <w:sz w:val="16"/>
              </w:rPr>
              <w:t xml:space="preserve">Response format: </w:t>
            </w:r>
            <w:r>
              <w:rPr>
                <w:rFonts w:ascii="Aptos" w:hAnsi="Aptos"/>
                <w:b w:val="0"/>
                <w:i w:val="0"/>
                <w:color w:val="000000"/>
                <w:sz w:val="16"/>
              </w:rPr>
              <w:t>Yes; No</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No, end immediately.</w:t>
            </w:r>
          </w:p>
          <w:p>
            <w:pPr>
              <w:spacing w:after="20" w:line="240" w:lineRule="auto"/>
            </w:pPr>
            <w:r>
              <w:rPr>
                <w:rFonts w:ascii="Aptos" w:hAnsi="Aptos"/>
                <w:b/>
                <w:i w:val="0"/>
                <w:color w:val="000000"/>
                <w:sz w:val="16"/>
              </w:rPr>
              <w:t xml:space="preserve">Construct: </w:t>
            </w:r>
            <w:r>
              <w:rPr>
                <w:rFonts w:ascii="Aptos" w:hAnsi="Aptos"/>
                <w:b w:val="0"/>
                <w:i w:val="0"/>
                <w:color w:val="000000"/>
                <w:sz w:val="16"/>
              </w:rPr>
              <w:t>Consent</w:t>
            </w:r>
          </w:p>
          <w:p>
            <w:pPr>
              <w:spacing w:after="20" w:line="240" w:lineRule="auto"/>
            </w:pPr>
            <w:r>
              <w:rPr>
                <w:rFonts w:ascii="Aptos" w:hAnsi="Aptos"/>
                <w:b/>
                <w:i w:val="0"/>
                <w:color w:val="000000"/>
                <w:sz w:val="16"/>
              </w:rPr>
              <w:t xml:space="preserve">Reason: </w:t>
            </w:r>
            <w:r>
              <w:rPr>
                <w:rFonts w:ascii="Aptos" w:hAnsi="Aptos"/>
                <w:b w:val="0"/>
                <w:i w:val="0"/>
                <w:color w:val="000000"/>
                <w:sz w:val="16"/>
              </w:rPr>
              <w:t>Documents voluntary participation.</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Consent disposition only</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Ethics</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Make clear that refusal has no penalty and questions may be skipped.</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A1  Which barangay do you currently live in?</w:t>
            </w:r>
          </w:p>
          <w:p>
            <w:pPr>
              <w:keepNext/>
              <w:spacing w:after="80"/>
            </w:pPr>
            <w:r>
              <w:rPr>
                <w:rFonts w:ascii="Aptos" w:hAnsi="Aptos"/>
                <w:b/>
                <w:i w:val="0"/>
                <w:color w:val="000000"/>
                <w:sz w:val="16"/>
              </w:rPr>
              <w:t xml:space="preserve">Response format: </w:t>
            </w:r>
            <w:r>
              <w:rPr>
                <w:rFonts w:ascii="Aptos" w:hAnsi="Aptos"/>
                <w:b w:val="0"/>
                <w:i w:val="0"/>
                <w:color w:val="000000"/>
                <w:sz w:val="16"/>
              </w:rPr>
              <w:t>Approved barangay list; Other Bacoor barangay; Prefer not to answer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for sampling; Prefer not is allowed in analysis but may prevent eligibility verification if site records are insufficient.</w:t>
            </w:r>
          </w:p>
          <w:p>
            <w:pPr>
              <w:spacing w:after="20" w:line="240" w:lineRule="auto"/>
            </w:pPr>
            <w:r>
              <w:rPr>
                <w:rFonts w:ascii="Aptos" w:hAnsi="Aptos"/>
                <w:b/>
                <w:i w:val="0"/>
                <w:color w:val="000000"/>
                <w:sz w:val="16"/>
              </w:rPr>
              <w:t xml:space="preserve">Construct: </w:t>
            </w:r>
            <w:r>
              <w:rPr>
                <w:rFonts w:ascii="Aptos" w:hAnsi="Aptos"/>
                <w:b w:val="0"/>
                <w:i w:val="0"/>
                <w:color w:val="000000"/>
                <w:sz w:val="16"/>
              </w:rPr>
              <w:t>Geographic context</w:t>
            </w:r>
          </w:p>
          <w:p>
            <w:pPr>
              <w:spacing w:after="20" w:line="240" w:lineRule="auto"/>
            </w:pPr>
            <w:r>
              <w:rPr>
                <w:rFonts w:ascii="Aptos" w:hAnsi="Aptos"/>
                <w:b/>
                <w:i w:val="0"/>
                <w:color w:val="000000"/>
                <w:sz w:val="16"/>
              </w:rPr>
              <w:t xml:space="preserve">Reason: </w:t>
            </w:r>
            <w:r>
              <w:rPr>
                <w:rFonts w:ascii="Aptos" w:hAnsi="Aptos"/>
                <w:b w:val="0"/>
                <w:i w:val="0"/>
                <w:color w:val="000000"/>
                <w:sz w:val="16"/>
              </w:rPr>
              <w:t>Supports coverage monitoring without exact addresses.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Counts by barangay or approved grouping</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ask for street, subdivision, or house number.</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A2  How long have you lived in your current barangay?</w:t>
            </w:r>
          </w:p>
          <w:p>
            <w:pPr>
              <w:keepNext/>
              <w:spacing w:after="80"/>
            </w:pPr>
            <w:r>
              <w:rPr>
                <w:rFonts w:ascii="Aptos" w:hAnsi="Aptos"/>
                <w:b/>
                <w:i w:val="0"/>
                <w:color w:val="000000"/>
                <w:sz w:val="16"/>
              </w:rPr>
              <w:t xml:space="preserve">Response format: </w:t>
            </w:r>
            <w:r>
              <w:rPr>
                <w:rFonts w:ascii="Aptos" w:hAnsi="Aptos"/>
                <w:b w:val="0"/>
                <w:i w:val="0"/>
                <w:color w:val="000000"/>
                <w:sz w:val="16"/>
              </w:rPr>
              <w:t>Less than 1 year; 1 to 5 years; 6 to 10 years; More than 10 years; Prefer not to answer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 No skip.</w:t>
            </w:r>
          </w:p>
          <w:p>
            <w:pPr>
              <w:spacing w:after="20" w:line="240" w:lineRule="auto"/>
            </w:pPr>
            <w:r>
              <w:rPr>
                <w:rFonts w:ascii="Aptos" w:hAnsi="Aptos"/>
                <w:b/>
                <w:i w:val="0"/>
                <w:color w:val="000000"/>
                <w:sz w:val="16"/>
              </w:rPr>
              <w:t xml:space="preserve">Construct: </w:t>
            </w:r>
            <w:r>
              <w:rPr>
                <w:rFonts w:ascii="Aptos" w:hAnsi="Aptos"/>
                <w:b w:val="0"/>
                <w:i w:val="0"/>
                <w:color w:val="000000"/>
                <w:sz w:val="16"/>
              </w:rPr>
              <w:t>Length of residence</w:t>
            </w:r>
          </w:p>
          <w:p>
            <w:pPr>
              <w:spacing w:after="20" w:line="240" w:lineRule="auto"/>
            </w:pPr>
            <w:r>
              <w:rPr>
                <w:rFonts w:ascii="Aptos" w:hAnsi="Aptos"/>
                <w:b/>
                <w:i w:val="0"/>
                <w:color w:val="000000"/>
                <w:sz w:val="16"/>
              </w:rPr>
              <w:t xml:space="preserve">Reason: </w:t>
            </w:r>
            <w:r>
              <w:rPr>
                <w:rFonts w:ascii="Aptos" w:hAnsi="Aptos"/>
                <w:b w:val="0"/>
                <w:i w:val="0"/>
                <w:color w:val="000000"/>
                <w:sz w:val="16"/>
              </w:rPr>
              <w:t>Tests whether local knowledge differs by tenure.</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Counts and exploratory cross-tabs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Broad categories reduce identifiability.</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A3  During the past three years, which of these have you experienced in Bacoor City during flooding or heavy rain? Select all that apply.</w:t>
            </w:r>
          </w:p>
          <w:p>
            <w:pPr>
              <w:keepNext/>
              <w:spacing w:after="80"/>
            </w:pPr>
            <w:r>
              <w:rPr>
                <w:rFonts w:ascii="Aptos" w:hAnsi="Aptos"/>
                <w:b/>
                <w:i w:val="0"/>
                <w:color w:val="000000"/>
                <w:sz w:val="16"/>
              </w:rPr>
              <w:t xml:space="preserve">Response format: </w:t>
            </w:r>
            <w:r>
              <w:rPr>
                <w:rFonts w:ascii="Aptos" w:hAnsi="Aptos"/>
                <w:b w:val="0"/>
                <w:i w:val="0"/>
                <w:color w:val="000000"/>
                <w:sz w:val="16"/>
              </w:rPr>
              <w:t>Floodwater affected my home or immediate surroundings; I was affected while traveling, working, or studying; Someone in my household was affected; My area was threatened and we prepared, but flooding did not occur; None of these; I prefer not to answer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None, skip B1 to C8 and continue at D1 using general experience wording.</w:t>
            </w:r>
          </w:p>
          <w:p>
            <w:pPr>
              <w:spacing w:after="20" w:line="240" w:lineRule="auto"/>
            </w:pPr>
            <w:r>
              <w:rPr>
                <w:rFonts w:ascii="Aptos" w:hAnsi="Aptos"/>
                <w:b/>
                <w:i w:val="0"/>
                <w:color w:val="000000"/>
                <w:sz w:val="16"/>
              </w:rPr>
              <w:t xml:space="preserve">Construct: </w:t>
            </w:r>
            <w:r>
              <w:rPr>
                <w:rFonts w:ascii="Aptos" w:hAnsi="Aptos"/>
                <w:b w:val="0"/>
                <w:i w:val="0"/>
                <w:color w:val="000000"/>
                <w:sz w:val="16"/>
              </w:rPr>
              <w:t>Exposure type</w:t>
            </w:r>
          </w:p>
          <w:p>
            <w:pPr>
              <w:spacing w:after="20" w:line="240" w:lineRule="auto"/>
            </w:pPr>
            <w:r>
              <w:rPr>
                <w:rFonts w:ascii="Aptos" w:hAnsi="Aptos"/>
                <w:b/>
                <w:i w:val="0"/>
                <w:color w:val="000000"/>
                <w:sz w:val="16"/>
              </w:rPr>
              <w:t xml:space="preserve">Reason: </w:t>
            </w:r>
            <w:r>
              <w:rPr>
                <w:rFonts w:ascii="Aptos" w:hAnsi="Aptos"/>
                <w:b w:val="0"/>
                <w:i w:val="0"/>
                <w:color w:val="000000"/>
                <w:sz w:val="16"/>
              </w:rPr>
              <w:t>Creates valid paths for direct, indirect, threatened, and no-event experience.</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Multiple-response counts; define exposure groups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Does not label any response as insufficient experience.</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A4  When was the most recent event you were thinking about?</w:t>
            </w:r>
          </w:p>
          <w:p>
            <w:pPr>
              <w:keepNext/>
              <w:spacing w:after="80"/>
            </w:pPr>
            <w:r>
              <w:rPr>
                <w:rFonts w:ascii="Aptos" w:hAnsi="Aptos"/>
                <w:b/>
                <w:i w:val="0"/>
                <w:color w:val="000000"/>
                <w:sz w:val="16"/>
              </w:rPr>
              <w:t xml:space="preserve">Response format: </w:t>
            </w:r>
            <w:r>
              <w:rPr>
                <w:rFonts w:ascii="Aptos" w:hAnsi="Aptos"/>
                <w:b w:val="0"/>
                <w:i w:val="0"/>
                <w:color w:val="000000"/>
                <w:sz w:val="16"/>
              </w:rPr>
              <w:t>Within the past 12 months; More than 12 months but within 3 years; More than 3 years ago; I cannot recall; Not applicable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A3 is not None. More than 3 years may be retained for context but excluded from primary event analysis.</w:t>
            </w:r>
          </w:p>
          <w:p>
            <w:pPr>
              <w:spacing w:after="20" w:line="240" w:lineRule="auto"/>
            </w:pPr>
            <w:r>
              <w:rPr>
                <w:rFonts w:ascii="Aptos" w:hAnsi="Aptos"/>
                <w:b/>
                <w:i w:val="0"/>
                <w:color w:val="000000"/>
                <w:sz w:val="16"/>
              </w:rPr>
              <w:t xml:space="preserve">Construct: </w:t>
            </w:r>
            <w:r>
              <w:rPr>
                <w:rFonts w:ascii="Aptos" w:hAnsi="Aptos"/>
                <w:b w:val="0"/>
                <w:i w:val="0"/>
                <w:color w:val="000000"/>
                <w:sz w:val="16"/>
              </w:rPr>
              <w:t>Event recency</w:t>
            </w:r>
          </w:p>
          <w:p>
            <w:pPr>
              <w:spacing w:after="20" w:line="240" w:lineRule="auto"/>
            </w:pPr>
            <w:r>
              <w:rPr>
                <w:rFonts w:ascii="Aptos" w:hAnsi="Aptos"/>
                <w:b/>
                <w:i w:val="0"/>
                <w:color w:val="000000"/>
                <w:sz w:val="16"/>
              </w:rPr>
              <w:t xml:space="preserve">Reason: </w:t>
            </w:r>
            <w:r>
              <w:rPr>
                <w:rFonts w:ascii="Aptos" w:hAnsi="Aptos"/>
                <w:b w:val="0"/>
                <w:i w:val="0"/>
                <w:color w:val="000000"/>
                <w:sz w:val="16"/>
              </w:rPr>
              <w:t>Controls recall quality.</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Counts; sensitivity analysis by recency</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No exact date required.</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A5  At the time of that event, which circumstances applied to your household, if any? Select all that apply.</w:t>
            </w:r>
          </w:p>
          <w:p>
            <w:pPr>
              <w:keepNext/>
              <w:spacing w:after="80"/>
            </w:pPr>
            <w:r>
              <w:rPr>
                <w:rFonts w:ascii="Aptos" w:hAnsi="Aptos"/>
                <w:b/>
                <w:i w:val="0"/>
                <w:color w:val="000000"/>
                <w:sz w:val="16"/>
              </w:rPr>
              <w:t xml:space="preserve">Response format: </w:t>
            </w:r>
            <w:r>
              <w:rPr>
                <w:rFonts w:ascii="Aptos" w:hAnsi="Aptos"/>
                <w:b w:val="0"/>
                <w:i w:val="0"/>
                <w:color w:val="000000"/>
                <w:sz w:val="16"/>
              </w:rPr>
              <w:t>Child younger than 5; Adult aged 65 or older; Person with disability or mobility need; Person needing regular medicine or powered equipment; Animals needing care; None of these; Prefer not to answer; Other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 Asked only if A3 is not None.</w:t>
            </w:r>
          </w:p>
          <w:p>
            <w:pPr>
              <w:spacing w:after="20" w:line="240" w:lineRule="auto"/>
            </w:pPr>
            <w:r>
              <w:rPr>
                <w:rFonts w:ascii="Aptos" w:hAnsi="Aptos"/>
                <w:b/>
                <w:i w:val="0"/>
                <w:color w:val="000000"/>
                <w:sz w:val="16"/>
              </w:rPr>
              <w:t xml:space="preserve">Construct: </w:t>
            </w:r>
            <w:r>
              <w:rPr>
                <w:rFonts w:ascii="Aptos" w:hAnsi="Aptos"/>
                <w:b w:val="0"/>
                <w:i w:val="0"/>
                <w:color w:val="000000"/>
                <w:sz w:val="16"/>
              </w:rPr>
              <w:t>Household preparedness context</w:t>
            </w:r>
          </w:p>
          <w:p>
            <w:pPr>
              <w:spacing w:after="20" w:line="240" w:lineRule="auto"/>
            </w:pPr>
            <w:r>
              <w:rPr>
                <w:rFonts w:ascii="Aptos" w:hAnsi="Aptos"/>
                <w:b/>
                <w:i w:val="0"/>
                <w:color w:val="000000"/>
                <w:sz w:val="16"/>
              </w:rPr>
              <w:t xml:space="preserve">Reason: </w:t>
            </w:r>
            <w:r>
              <w:rPr>
                <w:rFonts w:ascii="Aptos" w:hAnsi="Aptos"/>
                <w:b w:val="0"/>
                <w:i w:val="0"/>
                <w:color w:val="000000"/>
                <w:sz w:val="16"/>
              </w:rPr>
              <w:t>Tests whether information and action needs differ by household responsibility.</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Multiple-response counts and coded comparisons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2</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ask for names, diagnoses, or disability proof.</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B1  Thinking about that most recent event, what first made you aware that flooding might affect you or your area?</w:t>
            </w:r>
          </w:p>
          <w:p>
            <w:pPr>
              <w:keepNext/>
              <w:spacing w:after="80"/>
            </w:pPr>
            <w:r>
              <w:rPr>
                <w:rFonts w:ascii="Aptos" w:hAnsi="Aptos"/>
                <w:b/>
                <w:i w:val="0"/>
                <w:color w:val="000000"/>
                <w:sz w:val="16"/>
              </w:rPr>
              <w:t xml:space="preserve">Response format: </w:t>
            </w:r>
            <w:r>
              <w:rPr>
                <w:rFonts w:ascii="Aptos" w:hAnsi="Aptos"/>
                <w:b w:val="0"/>
                <w:i w:val="0"/>
                <w:color w:val="000000"/>
                <w:sz w:val="16"/>
              </w:rPr>
              <w:t>Open response; I did not become aware before it affected me; I cannot recall</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event path. Interviewer records the respondent's words before showing source options.</w:t>
            </w:r>
          </w:p>
          <w:p>
            <w:pPr>
              <w:spacing w:after="20" w:line="240" w:lineRule="auto"/>
            </w:pPr>
            <w:r>
              <w:rPr>
                <w:rFonts w:ascii="Aptos" w:hAnsi="Aptos"/>
                <w:b/>
                <w:i w:val="0"/>
                <w:color w:val="000000"/>
                <w:sz w:val="16"/>
              </w:rPr>
              <w:t xml:space="preserve">Construct: </w:t>
            </w:r>
            <w:r>
              <w:rPr>
                <w:rFonts w:ascii="Aptos" w:hAnsi="Aptos"/>
                <w:b w:val="0"/>
                <w:i w:val="0"/>
                <w:color w:val="000000"/>
                <w:sz w:val="16"/>
              </w:rPr>
              <w:t>First cue or source</w:t>
            </w:r>
          </w:p>
          <w:p>
            <w:pPr>
              <w:spacing w:after="20" w:line="240" w:lineRule="auto"/>
            </w:pPr>
            <w:r>
              <w:rPr>
                <w:rFonts w:ascii="Aptos" w:hAnsi="Aptos"/>
                <w:b/>
                <w:i w:val="0"/>
                <w:color w:val="000000"/>
                <w:sz w:val="16"/>
              </w:rPr>
              <w:t xml:space="preserve">Reason: </w:t>
            </w:r>
            <w:r>
              <w:rPr>
                <w:rFonts w:ascii="Aptos" w:hAnsi="Aptos"/>
                <w:b w:val="0"/>
                <w:i w:val="0"/>
                <w:color w:val="000000"/>
                <w:sz w:val="16"/>
              </w:rPr>
              <w:t>Discovers the warning pathway without priming.</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Thematic coding; classify source and observation cues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Accept no prior awareness without challenge.</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B2  What did you do next, if anything?</w:t>
            </w:r>
          </w:p>
          <w:p>
            <w:pPr>
              <w:keepNext/>
              <w:spacing w:after="80"/>
            </w:pPr>
            <w:r>
              <w:rPr>
                <w:rFonts w:ascii="Aptos" w:hAnsi="Aptos"/>
                <w:b/>
                <w:i w:val="0"/>
                <w:color w:val="000000"/>
                <w:sz w:val="16"/>
              </w:rPr>
              <w:t xml:space="preserve">Response format: </w:t>
            </w:r>
            <w:r>
              <w:rPr>
                <w:rFonts w:ascii="Aptos" w:hAnsi="Aptos"/>
                <w:b w:val="0"/>
                <w:i w:val="0"/>
                <w:color w:val="000000"/>
                <w:sz w:val="16"/>
              </w:rPr>
              <w:t>Open response; I did not take any action; I cannot recall</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event path.</w:t>
            </w:r>
          </w:p>
          <w:p>
            <w:pPr>
              <w:spacing w:after="20" w:line="240" w:lineRule="auto"/>
            </w:pPr>
            <w:r>
              <w:rPr>
                <w:rFonts w:ascii="Aptos" w:hAnsi="Aptos"/>
                <w:b/>
                <w:i w:val="0"/>
                <w:color w:val="000000"/>
                <w:sz w:val="16"/>
              </w:rPr>
              <w:t xml:space="preserve">Construct: </w:t>
            </w:r>
            <w:r>
              <w:rPr>
                <w:rFonts w:ascii="Aptos" w:hAnsi="Aptos"/>
                <w:b w:val="0"/>
                <w:i w:val="0"/>
                <w:color w:val="000000"/>
                <w:sz w:val="16"/>
              </w:rPr>
              <w:t>Initial action</w:t>
            </w:r>
          </w:p>
          <w:p>
            <w:pPr>
              <w:spacing w:after="20" w:line="240" w:lineRule="auto"/>
            </w:pPr>
            <w:r>
              <w:rPr>
                <w:rFonts w:ascii="Aptos" w:hAnsi="Aptos"/>
                <w:b/>
                <w:i w:val="0"/>
                <w:color w:val="000000"/>
                <w:sz w:val="16"/>
              </w:rPr>
              <w:t xml:space="preserve">Reason: </w:t>
            </w:r>
            <w:r>
              <w:rPr>
                <w:rFonts w:ascii="Aptos" w:hAnsi="Aptos"/>
                <w:b w:val="0"/>
                <w:i w:val="0"/>
                <w:color w:val="000000"/>
                <w:sz w:val="16"/>
              </w:rPr>
              <w:t>Captures behavior before asking whether it was right or wrong.</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Action coding and sequence analysis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2</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Avoid judging the action.</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B3  When did useful information first reach you, if at all?</w:t>
            </w:r>
          </w:p>
          <w:p>
            <w:pPr>
              <w:keepNext/>
              <w:spacing w:after="80"/>
            </w:pPr>
            <w:r>
              <w:rPr>
                <w:rFonts w:ascii="Aptos" w:hAnsi="Aptos"/>
                <w:b/>
                <w:i w:val="0"/>
                <w:color w:val="000000"/>
                <w:sz w:val="16"/>
              </w:rPr>
              <w:t xml:space="preserve">Response format: </w:t>
            </w:r>
            <w:r>
              <w:rPr>
                <w:rFonts w:ascii="Aptos" w:hAnsi="Aptos"/>
                <w:b w:val="0"/>
                <w:i w:val="0"/>
                <w:color w:val="000000"/>
                <w:sz w:val="16"/>
              </w:rPr>
              <w:t>Early enough for the decision I needed to make; Before the decision, but not early enough; After I had already acted; I received information but did not need it for a decision; I received no information; I cannot recall</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event path.</w:t>
            </w:r>
          </w:p>
          <w:p>
            <w:pPr>
              <w:spacing w:after="20" w:line="240" w:lineRule="auto"/>
            </w:pPr>
            <w:r>
              <w:rPr>
                <w:rFonts w:ascii="Aptos" w:hAnsi="Aptos"/>
                <w:b/>
                <w:i w:val="0"/>
                <w:color w:val="000000"/>
                <w:sz w:val="16"/>
              </w:rPr>
              <w:t xml:space="preserve">Construct: </w:t>
            </w:r>
            <w:r>
              <w:rPr>
                <w:rFonts w:ascii="Aptos" w:hAnsi="Aptos"/>
                <w:b w:val="0"/>
                <w:i w:val="0"/>
                <w:color w:val="000000"/>
                <w:sz w:val="16"/>
              </w:rPr>
              <w:t>Actionable timing</w:t>
            </w:r>
          </w:p>
          <w:p>
            <w:pPr>
              <w:spacing w:after="20" w:line="240" w:lineRule="auto"/>
            </w:pPr>
            <w:r>
              <w:rPr>
                <w:rFonts w:ascii="Aptos" w:hAnsi="Aptos"/>
                <w:b/>
                <w:i w:val="0"/>
                <w:color w:val="000000"/>
                <w:sz w:val="16"/>
              </w:rPr>
              <w:t xml:space="preserve">Reason: </w:t>
            </w:r>
            <w:r>
              <w:rPr>
                <w:rFonts w:ascii="Aptos" w:hAnsi="Aptos"/>
                <w:b w:val="0"/>
                <w:i w:val="0"/>
                <w:color w:val="000000"/>
                <w:sz w:val="16"/>
              </w:rPr>
              <w:t>Measures timeliness relative to the respondent's decision rather than an assumed standard.</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Counts and cross-tabs by source and event group</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The no-need option prevents presupposition.</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B4  Was there any information you looked for or wanted but could not obtain? Please describe, or say none.</w:t>
            </w:r>
          </w:p>
          <w:p>
            <w:pPr>
              <w:keepNext/>
              <w:spacing w:after="80"/>
            </w:pPr>
            <w:r>
              <w:rPr>
                <w:rFonts w:ascii="Aptos" w:hAnsi="Aptos"/>
                <w:b/>
                <w:i w:val="0"/>
                <w:color w:val="000000"/>
                <w:sz w:val="16"/>
              </w:rPr>
              <w:t xml:space="preserve">Response format: </w:t>
            </w:r>
            <w:r>
              <w:rPr>
                <w:rFonts w:ascii="Aptos" w:hAnsi="Aptos"/>
                <w:b w:val="0"/>
                <w:i w:val="0"/>
                <w:color w:val="000000"/>
                <w:sz w:val="16"/>
              </w:rPr>
              <w:t>Open response; None; I cannot recall</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event path.</w:t>
            </w:r>
          </w:p>
          <w:p>
            <w:pPr>
              <w:spacing w:after="20" w:line="240" w:lineRule="auto"/>
            </w:pPr>
            <w:r>
              <w:rPr>
                <w:rFonts w:ascii="Aptos" w:hAnsi="Aptos"/>
                <w:b/>
                <w:i w:val="0"/>
                <w:color w:val="000000"/>
                <w:sz w:val="16"/>
              </w:rPr>
              <w:t xml:space="preserve">Construct: </w:t>
            </w:r>
            <w:r>
              <w:rPr>
                <w:rFonts w:ascii="Aptos" w:hAnsi="Aptos"/>
                <w:b w:val="0"/>
                <w:i w:val="0"/>
                <w:color w:val="000000"/>
                <w:sz w:val="16"/>
              </w:rPr>
              <w:t>Unmet information need</w:t>
            </w:r>
          </w:p>
          <w:p>
            <w:pPr>
              <w:spacing w:after="20" w:line="240" w:lineRule="auto"/>
            </w:pPr>
            <w:r>
              <w:rPr>
                <w:rFonts w:ascii="Aptos" w:hAnsi="Aptos"/>
                <w:b/>
                <w:i w:val="0"/>
                <w:color w:val="000000"/>
                <w:sz w:val="16"/>
              </w:rPr>
              <w:t xml:space="preserve">Reason: </w:t>
            </w:r>
            <w:r>
              <w:rPr>
                <w:rFonts w:ascii="Aptos" w:hAnsi="Aptos"/>
                <w:b w:val="0"/>
                <w:i w:val="0"/>
                <w:color w:val="000000"/>
                <w:sz w:val="16"/>
              </w:rPr>
              <w:t>Allows the respondent to define the gap or report no gap.</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Thematic coding; count None separately</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offer examples until the response is complete.</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B5  What, if anything, made it harder to decide what to do?</w:t>
            </w:r>
          </w:p>
          <w:p>
            <w:pPr>
              <w:keepNext/>
              <w:spacing w:after="80"/>
            </w:pPr>
            <w:r>
              <w:rPr>
                <w:rFonts w:ascii="Aptos" w:hAnsi="Aptos"/>
                <w:b/>
                <w:i w:val="0"/>
                <w:color w:val="000000"/>
                <w:sz w:val="16"/>
              </w:rPr>
              <w:t xml:space="preserve">Response format: </w:t>
            </w:r>
            <w:r>
              <w:rPr>
                <w:rFonts w:ascii="Aptos" w:hAnsi="Aptos"/>
                <w:b w:val="0"/>
                <w:i w:val="0"/>
                <w:color w:val="000000"/>
                <w:sz w:val="16"/>
              </w:rPr>
              <w:t>Open response; Nothing made it harder; I cannot recall</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event path.</w:t>
            </w:r>
          </w:p>
          <w:p>
            <w:pPr>
              <w:spacing w:after="20" w:line="240" w:lineRule="auto"/>
            </w:pPr>
            <w:r>
              <w:rPr>
                <w:rFonts w:ascii="Aptos" w:hAnsi="Aptos"/>
                <w:b/>
                <w:i w:val="0"/>
                <w:color w:val="000000"/>
                <w:sz w:val="16"/>
              </w:rPr>
              <w:t xml:space="preserve">Construct: </w:t>
            </w:r>
            <w:r>
              <w:rPr>
                <w:rFonts w:ascii="Aptos" w:hAnsi="Aptos"/>
                <w:b w:val="0"/>
                <w:i w:val="0"/>
                <w:color w:val="000000"/>
                <w:sz w:val="16"/>
              </w:rPr>
              <w:t>Decision barrier</w:t>
            </w:r>
          </w:p>
          <w:p>
            <w:pPr>
              <w:spacing w:after="20" w:line="240" w:lineRule="auto"/>
            </w:pPr>
            <w:r>
              <w:rPr>
                <w:rFonts w:ascii="Aptos" w:hAnsi="Aptos"/>
                <w:b/>
                <w:i w:val="0"/>
                <w:color w:val="000000"/>
                <w:sz w:val="16"/>
              </w:rPr>
              <w:t xml:space="preserve">Reason: </w:t>
            </w:r>
            <w:r>
              <w:rPr>
                <w:rFonts w:ascii="Aptos" w:hAnsi="Aptos"/>
                <w:b w:val="0"/>
                <w:i w:val="0"/>
                <w:color w:val="000000"/>
                <w:sz w:val="16"/>
              </w:rPr>
              <w:t>Separates barriers from the researcher's assumptions.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Thematic coding; co-occurrence with actions and outcomes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2</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prompt with FloodSense features.</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C1  Which sources did you use during that event? Select all that apply.</w:t>
            </w:r>
          </w:p>
          <w:p>
            <w:pPr>
              <w:keepNext/>
              <w:spacing w:after="80"/>
            </w:pPr>
            <w:r>
              <w:rPr>
                <w:rFonts w:ascii="Aptos" w:hAnsi="Aptos"/>
                <w:b/>
                <w:i w:val="0"/>
                <w:color w:val="000000"/>
                <w:sz w:val="16"/>
              </w:rPr>
              <w:t xml:space="preserve">Response format: </w:t>
            </w:r>
            <w:r>
              <w:rPr>
                <w:rFonts w:ascii="Aptos" w:hAnsi="Aptos"/>
                <w:b w:val="0"/>
                <w:i w:val="0"/>
                <w:color w:val="000000"/>
                <w:sz w:val="16"/>
              </w:rPr>
              <w:t>Official government social-media page; Text or SMS alert; Barangay public-address announcement; Television or radio; Government website or weather service; Mobile app; Family, neighbor, or community group; Workplace or school; What I personally observed; Other; I used no source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event path.</w:t>
            </w:r>
          </w:p>
          <w:p>
            <w:pPr>
              <w:spacing w:after="20" w:line="240" w:lineRule="auto"/>
            </w:pPr>
            <w:r>
              <w:rPr>
                <w:rFonts w:ascii="Aptos" w:hAnsi="Aptos"/>
                <w:b/>
                <w:i w:val="0"/>
                <w:color w:val="000000"/>
                <w:sz w:val="16"/>
              </w:rPr>
              <w:t xml:space="preserve">Construct: </w:t>
            </w:r>
            <w:r>
              <w:rPr>
                <w:rFonts w:ascii="Aptos" w:hAnsi="Aptos"/>
                <w:b w:val="0"/>
                <w:i w:val="0"/>
                <w:color w:val="000000"/>
                <w:sz w:val="16"/>
              </w:rPr>
              <w:t>Sources used</w:t>
            </w:r>
          </w:p>
          <w:p>
            <w:pPr>
              <w:spacing w:after="20" w:line="240" w:lineRule="auto"/>
            </w:pPr>
            <w:r>
              <w:rPr>
                <w:rFonts w:ascii="Aptos" w:hAnsi="Aptos"/>
                <w:b/>
                <w:i w:val="0"/>
                <w:color w:val="000000"/>
                <w:sz w:val="16"/>
              </w:rPr>
              <w:t xml:space="preserve">Reason: </w:t>
            </w:r>
            <w:r>
              <w:rPr>
                <w:rFonts w:ascii="Aptos" w:hAnsi="Aptos"/>
                <w:b w:val="0"/>
                <w:i w:val="0"/>
                <w:color w:val="000000"/>
                <w:sz w:val="16"/>
              </w:rPr>
              <w:t>Measures actual behavior after open discovery.</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Multiple-response counts; source combinations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describe one source as more official or reliable while asking.</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C2  Which of those sources, if any, were useful for the decisions you made? Select up to three.</w:t>
            </w:r>
          </w:p>
          <w:p>
            <w:pPr>
              <w:keepNext/>
              <w:spacing w:after="80"/>
            </w:pPr>
            <w:r>
              <w:rPr>
                <w:rFonts w:ascii="Aptos" w:hAnsi="Aptos"/>
                <w:b/>
                <w:i w:val="0"/>
                <w:color w:val="000000"/>
                <w:sz w:val="16"/>
              </w:rPr>
              <w:t xml:space="preserve">Response format: </w:t>
            </w:r>
            <w:r>
              <w:rPr>
                <w:rFonts w:ascii="Aptos" w:hAnsi="Aptos"/>
                <w:b w:val="0"/>
                <w:i w:val="0"/>
                <w:color w:val="000000"/>
                <w:sz w:val="16"/>
              </w:rPr>
              <w:t>Repeat selected C1 sources; None of them; I did not need information; I cannot recall</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event path.</w:t>
            </w:r>
          </w:p>
          <w:p>
            <w:pPr>
              <w:spacing w:after="20" w:line="240" w:lineRule="auto"/>
            </w:pPr>
            <w:r>
              <w:rPr>
                <w:rFonts w:ascii="Aptos" w:hAnsi="Aptos"/>
                <w:b/>
                <w:i w:val="0"/>
                <w:color w:val="000000"/>
                <w:sz w:val="16"/>
              </w:rPr>
              <w:t xml:space="preserve">Construct: </w:t>
            </w:r>
            <w:r>
              <w:rPr>
                <w:rFonts w:ascii="Aptos" w:hAnsi="Aptos"/>
                <w:b w:val="0"/>
                <w:i w:val="0"/>
                <w:color w:val="000000"/>
                <w:sz w:val="16"/>
              </w:rPr>
              <w:t>Useful sources</w:t>
            </w:r>
          </w:p>
          <w:p>
            <w:pPr>
              <w:spacing w:after="20" w:line="240" w:lineRule="auto"/>
            </w:pPr>
            <w:r>
              <w:rPr>
                <w:rFonts w:ascii="Aptos" w:hAnsi="Aptos"/>
                <w:b/>
                <w:i w:val="0"/>
                <w:color w:val="000000"/>
                <w:sz w:val="16"/>
              </w:rPr>
              <w:t xml:space="preserve">Reason: </w:t>
            </w:r>
            <w:r>
              <w:rPr>
                <w:rFonts w:ascii="Aptos" w:hAnsi="Aptos"/>
                <w:b w:val="0"/>
                <w:i w:val="0"/>
                <w:color w:val="000000"/>
                <w:sz w:val="16"/>
              </w:rPr>
              <w:t>Distinguishes reach from usefulness.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Top-three counts with denominator and source-use base</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Allow None and no need.</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C3  What made the useful source or sources helpful to you?</w:t>
            </w:r>
          </w:p>
          <w:p>
            <w:pPr>
              <w:keepNext/>
              <w:spacing w:after="80"/>
            </w:pPr>
            <w:r>
              <w:rPr>
                <w:rFonts w:ascii="Aptos" w:hAnsi="Aptos"/>
                <w:b/>
                <w:i w:val="0"/>
                <w:color w:val="000000"/>
                <w:sz w:val="16"/>
              </w:rPr>
              <w:t xml:space="preserve">Response format: </w:t>
            </w:r>
            <w:r>
              <w:rPr>
                <w:rFonts w:ascii="Aptos" w:hAnsi="Aptos"/>
                <w:b w:val="0"/>
                <w:i w:val="0"/>
                <w:color w:val="000000"/>
                <w:sz w:val="16"/>
              </w:rPr>
              <w:t>Open response; Not applicable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 Ask if C2 identifies a useful source.</w:t>
            </w:r>
          </w:p>
          <w:p>
            <w:pPr>
              <w:spacing w:after="20" w:line="240" w:lineRule="auto"/>
            </w:pPr>
            <w:r>
              <w:rPr>
                <w:rFonts w:ascii="Aptos" w:hAnsi="Aptos"/>
                <w:b/>
                <w:i w:val="0"/>
                <w:color w:val="000000"/>
                <w:sz w:val="16"/>
              </w:rPr>
              <w:t xml:space="preserve">Construct: </w:t>
            </w:r>
            <w:r>
              <w:rPr>
                <w:rFonts w:ascii="Aptos" w:hAnsi="Aptos"/>
                <w:b w:val="0"/>
                <w:i w:val="0"/>
                <w:color w:val="000000"/>
                <w:sz w:val="16"/>
              </w:rPr>
              <w:t>Reasons for usefulness</w:t>
            </w:r>
          </w:p>
          <w:p>
            <w:pPr>
              <w:spacing w:after="20" w:line="240" w:lineRule="auto"/>
            </w:pPr>
            <w:r>
              <w:rPr>
                <w:rFonts w:ascii="Aptos" w:hAnsi="Aptos"/>
                <w:b/>
                <w:i w:val="0"/>
                <w:color w:val="000000"/>
                <w:sz w:val="16"/>
              </w:rPr>
              <w:t xml:space="preserve">Reason: </w:t>
            </w:r>
            <w:r>
              <w:rPr>
                <w:rFonts w:ascii="Aptos" w:hAnsi="Aptos"/>
                <w:b w:val="0"/>
                <w:i w:val="0"/>
                <w:color w:val="000000"/>
                <w:sz w:val="16"/>
              </w:rPr>
              <w:t>Identifies qualities worth preserving.</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Thematic coding</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3</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Ask before any list of desired features.</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C4  Did any information seem inaccurate, inconsistent, or misleading at the time?</w:t>
            </w:r>
          </w:p>
          <w:p>
            <w:pPr>
              <w:keepNext/>
              <w:spacing w:after="80"/>
            </w:pPr>
            <w:r>
              <w:rPr>
                <w:rFonts w:ascii="Aptos" w:hAnsi="Aptos"/>
                <w:b/>
                <w:i w:val="0"/>
                <w:color w:val="000000"/>
                <w:sz w:val="16"/>
              </w:rPr>
              <w:t xml:space="preserve">Response format: </w:t>
            </w:r>
            <w:r>
              <w:rPr>
                <w:rFonts w:ascii="Aptos" w:hAnsi="Aptos"/>
                <w:b w:val="0"/>
                <w:i w:val="0"/>
                <w:color w:val="000000"/>
                <w:sz w:val="16"/>
              </w:rPr>
              <w:t>No; Yes, please describe; I am not sure; I received no information</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event path.</w:t>
            </w:r>
          </w:p>
          <w:p>
            <w:pPr>
              <w:spacing w:after="20" w:line="240" w:lineRule="auto"/>
            </w:pPr>
            <w:r>
              <w:rPr>
                <w:rFonts w:ascii="Aptos" w:hAnsi="Aptos"/>
                <w:b/>
                <w:i w:val="0"/>
                <w:color w:val="000000"/>
                <w:sz w:val="16"/>
              </w:rPr>
              <w:t xml:space="preserve">Construct: </w:t>
            </w:r>
            <w:r>
              <w:rPr>
                <w:rFonts w:ascii="Aptos" w:hAnsi="Aptos"/>
                <w:b w:val="0"/>
                <w:i w:val="0"/>
                <w:color w:val="000000"/>
                <w:sz w:val="16"/>
              </w:rPr>
              <w:t>Perceived inconsistency</w:t>
            </w:r>
          </w:p>
          <w:p>
            <w:pPr>
              <w:spacing w:after="20" w:line="240" w:lineRule="auto"/>
            </w:pPr>
            <w:r>
              <w:rPr>
                <w:rFonts w:ascii="Aptos" w:hAnsi="Aptos"/>
                <w:b/>
                <w:i w:val="0"/>
                <w:color w:val="000000"/>
                <w:sz w:val="16"/>
              </w:rPr>
              <w:t xml:space="preserve">Reason: </w:t>
            </w:r>
            <w:r>
              <w:rPr>
                <w:rFonts w:ascii="Aptos" w:hAnsi="Aptos"/>
                <w:b w:val="0"/>
                <w:i w:val="0"/>
                <w:color w:val="000000"/>
                <w:sz w:val="16"/>
              </w:rPr>
              <w:t>Tests the credibility issue without declaring that official information was wrong.</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Counts; thematic coding of descriptions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Report perceptions as perceptions unless verified independently.</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C5  Overall, how easy or difficult was the information you used to understand?</w:t>
            </w:r>
          </w:p>
          <w:p>
            <w:pPr>
              <w:keepNext/>
              <w:spacing w:after="80"/>
            </w:pPr>
            <w:r>
              <w:rPr>
                <w:rFonts w:ascii="Aptos" w:hAnsi="Aptos"/>
                <w:b/>
                <w:i w:val="0"/>
                <w:color w:val="000000"/>
                <w:sz w:val="16"/>
              </w:rPr>
              <w:t xml:space="preserve">Response format: </w:t>
            </w:r>
            <w:r>
              <w:rPr>
                <w:rFonts w:ascii="Aptos" w:hAnsi="Aptos"/>
                <w:b w:val="0"/>
                <w:i w:val="0"/>
                <w:color w:val="000000"/>
                <w:sz w:val="16"/>
              </w:rPr>
              <w:t>Very easy; Easy; Neither easy nor difficult; Difficult; Very difficult; I did not use information</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event path.</w:t>
            </w:r>
          </w:p>
          <w:p>
            <w:pPr>
              <w:spacing w:after="20" w:line="240" w:lineRule="auto"/>
            </w:pPr>
            <w:r>
              <w:rPr>
                <w:rFonts w:ascii="Aptos" w:hAnsi="Aptos"/>
                <w:b/>
                <w:i w:val="0"/>
                <w:color w:val="000000"/>
                <w:sz w:val="16"/>
              </w:rPr>
              <w:t xml:space="preserve">Construct: </w:t>
            </w:r>
            <w:r>
              <w:rPr>
                <w:rFonts w:ascii="Aptos" w:hAnsi="Aptos"/>
                <w:b w:val="0"/>
                <w:i w:val="0"/>
                <w:color w:val="000000"/>
                <w:sz w:val="16"/>
              </w:rPr>
              <w:t>Clarity</w:t>
            </w:r>
          </w:p>
          <w:p>
            <w:pPr>
              <w:spacing w:after="20" w:line="240" w:lineRule="auto"/>
            </w:pPr>
            <w:r>
              <w:rPr>
                <w:rFonts w:ascii="Aptos" w:hAnsi="Aptos"/>
                <w:b/>
                <w:i w:val="0"/>
                <w:color w:val="000000"/>
                <w:sz w:val="16"/>
              </w:rPr>
              <w:t xml:space="preserve">Reason: </w:t>
            </w:r>
            <w:r>
              <w:rPr>
                <w:rFonts w:ascii="Aptos" w:hAnsi="Aptos"/>
                <w:b w:val="0"/>
                <w:i w:val="0"/>
                <w:color w:val="000000"/>
                <w:sz w:val="16"/>
              </w:rPr>
              <w:t>Uses a balanced scale and a valid non-use option.</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Distribution and median; avoid treating ordinal values as precise intervals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Ask only about information actually used.</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C6  How well did the information identify the place relevant to your decision?</w:t>
            </w:r>
          </w:p>
          <w:p>
            <w:pPr>
              <w:keepNext/>
              <w:spacing w:after="80"/>
            </w:pPr>
            <w:r>
              <w:rPr>
                <w:rFonts w:ascii="Aptos" w:hAnsi="Aptos"/>
                <w:b/>
                <w:i w:val="0"/>
                <w:color w:val="000000"/>
                <w:sz w:val="16"/>
              </w:rPr>
              <w:t xml:space="preserve">Response format: </w:t>
            </w:r>
            <w:r>
              <w:rPr>
                <w:rFonts w:ascii="Aptos" w:hAnsi="Aptos"/>
                <w:b w:val="0"/>
                <w:i w:val="0"/>
                <w:color w:val="000000"/>
                <w:sz w:val="16"/>
              </w:rPr>
              <w:t>It gave all the location detail I needed; It gave some, but not all, of the detail I needed; It did not give enough location detail; Location detail was not needed; I did not use information; I am not sure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event path.</w:t>
            </w:r>
          </w:p>
          <w:p>
            <w:pPr>
              <w:spacing w:after="20" w:line="240" w:lineRule="auto"/>
            </w:pPr>
            <w:r>
              <w:rPr>
                <w:rFonts w:ascii="Aptos" w:hAnsi="Aptos"/>
                <w:b/>
                <w:i w:val="0"/>
                <w:color w:val="000000"/>
                <w:sz w:val="16"/>
              </w:rPr>
              <w:t xml:space="preserve">Construct: </w:t>
            </w:r>
            <w:r>
              <w:rPr>
                <w:rFonts w:ascii="Aptos" w:hAnsi="Aptos"/>
                <w:b w:val="0"/>
                <w:i w:val="0"/>
                <w:color w:val="000000"/>
                <w:sz w:val="16"/>
              </w:rPr>
              <w:t>Location specificity</w:t>
            </w:r>
          </w:p>
          <w:p>
            <w:pPr>
              <w:spacing w:after="20" w:line="240" w:lineRule="auto"/>
            </w:pPr>
            <w:r>
              <w:rPr>
                <w:rFonts w:ascii="Aptos" w:hAnsi="Aptos"/>
                <w:b/>
                <w:i w:val="0"/>
                <w:color w:val="000000"/>
                <w:sz w:val="16"/>
              </w:rPr>
              <w:t xml:space="preserve">Reason: </w:t>
            </w:r>
            <w:r>
              <w:rPr>
                <w:rFonts w:ascii="Aptos" w:hAnsi="Aptos"/>
                <w:b w:val="0"/>
                <w:i w:val="0"/>
                <w:color w:val="000000"/>
                <w:sz w:val="16"/>
              </w:rPr>
              <w:t>Measures adequacy for the decision, not a general desire for more detail.</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Distribution by source, community, and travel context</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imply street-level precision is available or required.</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C7  Which actions or outcomes applied to you during that event? Select all that apply.</w:t>
            </w:r>
          </w:p>
          <w:p>
            <w:pPr>
              <w:keepNext/>
              <w:spacing w:after="80"/>
            </w:pPr>
            <w:r>
              <w:rPr>
                <w:rFonts w:ascii="Aptos" w:hAnsi="Aptos"/>
                <w:b/>
                <w:i w:val="0"/>
                <w:color w:val="000000"/>
                <w:sz w:val="16"/>
              </w:rPr>
              <w:t xml:space="preserve">Response format: </w:t>
            </w:r>
            <w:r>
              <w:rPr>
                <w:rFonts w:ascii="Aptos" w:hAnsi="Aptos"/>
                <w:b w:val="0"/>
                <w:i w:val="0"/>
                <w:color w:val="000000"/>
                <w:sz w:val="16"/>
              </w:rPr>
              <w:t>Changed or delayed a trip; Used a different route; Prepared supplies or protected belongings; Contacted family, neighbors, or officials; Moved to another place or evacuated; Stayed where I was; Became stranded or could not travel; Experienced injury, illness, or property loss; None of these; Prefer not to answer; Other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 If injury or distress is mentioned, do not probe beyond the approved protocol.</w:t>
            </w:r>
          </w:p>
          <w:p>
            <w:pPr>
              <w:spacing w:after="20" w:line="240" w:lineRule="auto"/>
            </w:pPr>
            <w:r>
              <w:rPr>
                <w:rFonts w:ascii="Aptos" w:hAnsi="Aptos"/>
                <w:b/>
                <w:i w:val="0"/>
                <w:color w:val="000000"/>
                <w:sz w:val="16"/>
              </w:rPr>
              <w:t xml:space="preserve">Construct: </w:t>
            </w:r>
            <w:r>
              <w:rPr>
                <w:rFonts w:ascii="Aptos" w:hAnsi="Aptos"/>
                <w:b w:val="0"/>
                <w:i w:val="0"/>
                <w:color w:val="000000"/>
                <w:sz w:val="16"/>
              </w:rPr>
              <w:t>Actions and outcomes</w:t>
            </w:r>
          </w:p>
          <w:p>
            <w:pPr>
              <w:spacing w:after="20" w:line="240" w:lineRule="auto"/>
            </w:pPr>
            <w:r>
              <w:rPr>
                <w:rFonts w:ascii="Aptos" w:hAnsi="Aptos"/>
                <w:b/>
                <w:i w:val="0"/>
                <w:color w:val="000000"/>
                <w:sz w:val="16"/>
              </w:rPr>
              <w:t xml:space="preserve">Reason: </w:t>
            </w:r>
            <w:r>
              <w:rPr>
                <w:rFonts w:ascii="Aptos" w:hAnsi="Aptos"/>
                <w:b w:val="0"/>
                <w:i w:val="0"/>
                <w:color w:val="000000"/>
                <w:sz w:val="16"/>
              </w:rPr>
              <w:t>Captures consequences without using the label wrong decision.</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Multiple-response counts; exploratory association with timing and source</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2</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Sensitive outcomes are optional and broad.</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C8  Which statement best describes the information available for your decision?</w:t>
            </w:r>
          </w:p>
          <w:p>
            <w:pPr>
              <w:keepNext/>
              <w:spacing w:after="80"/>
            </w:pPr>
            <w:r>
              <w:rPr>
                <w:rFonts w:ascii="Aptos" w:hAnsi="Aptos"/>
                <w:b/>
                <w:i w:val="0"/>
                <w:color w:val="000000"/>
                <w:sz w:val="16"/>
              </w:rPr>
              <w:t xml:space="preserve">Response format: </w:t>
            </w:r>
            <w:r>
              <w:rPr>
                <w:rFonts w:ascii="Aptos" w:hAnsi="Aptos"/>
                <w:b w:val="0"/>
                <w:i w:val="0"/>
                <w:color w:val="000000"/>
                <w:sz w:val="16"/>
              </w:rPr>
              <w:t>The information was adequate; Information arrived too late; Information was unclear; Important details were missing; Information seemed inaccurate or inconsistent; I could not access information; Information was adequate but other factors affected my decision; I did not need information; I am not sure; Other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if event path.</w:t>
            </w:r>
          </w:p>
          <w:p>
            <w:pPr>
              <w:spacing w:after="20" w:line="240" w:lineRule="auto"/>
            </w:pPr>
            <w:r>
              <w:rPr>
                <w:rFonts w:ascii="Aptos" w:hAnsi="Aptos"/>
                <w:b/>
                <w:i w:val="0"/>
                <w:color w:val="000000"/>
                <w:sz w:val="16"/>
              </w:rPr>
              <w:t xml:space="preserve">Construct: </w:t>
            </w:r>
            <w:r>
              <w:rPr>
                <w:rFonts w:ascii="Aptos" w:hAnsi="Aptos"/>
                <w:b w:val="0"/>
                <w:i w:val="0"/>
                <w:color w:val="000000"/>
                <w:sz w:val="16"/>
              </w:rPr>
              <w:t>Information adequacy</w:t>
            </w:r>
          </w:p>
          <w:p>
            <w:pPr>
              <w:spacing w:after="20" w:line="240" w:lineRule="auto"/>
            </w:pPr>
            <w:r>
              <w:rPr>
                <w:rFonts w:ascii="Aptos" w:hAnsi="Aptos"/>
                <w:b/>
                <w:i w:val="0"/>
                <w:color w:val="000000"/>
                <w:sz w:val="16"/>
              </w:rPr>
              <w:t xml:space="preserve">Reason: </w:t>
            </w:r>
            <w:r>
              <w:rPr>
                <w:rFonts w:ascii="Aptos" w:hAnsi="Aptos"/>
                <w:b w:val="0"/>
                <w:i w:val="0"/>
                <w:color w:val="000000"/>
                <w:sz w:val="16"/>
              </w:rPr>
              <w:t>Allows information to be adequate and recognizes non-information constraints.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Distribution; compare with B3, C4, C5, and C6</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collapse adequate and no-need responses into failure.</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D1  What, if anything, works well about the way you currently receive or share flood information?</w:t>
            </w:r>
          </w:p>
          <w:p>
            <w:pPr>
              <w:keepNext/>
              <w:spacing w:after="80"/>
            </w:pPr>
            <w:r>
              <w:rPr>
                <w:rFonts w:ascii="Aptos" w:hAnsi="Aptos"/>
                <w:b/>
                <w:i w:val="0"/>
                <w:color w:val="000000"/>
                <w:sz w:val="16"/>
              </w:rPr>
              <w:t xml:space="preserve">Response format: </w:t>
            </w:r>
            <w:r>
              <w:rPr>
                <w:rFonts w:ascii="Aptos" w:hAnsi="Aptos"/>
                <w:b w:val="0"/>
                <w:i w:val="0"/>
                <w:color w:val="000000"/>
                <w:sz w:val="16"/>
              </w:rPr>
              <w:t>Open response; Nothing works well; I do not use flood information; I am not sure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for all eligible respondents.</w:t>
            </w:r>
          </w:p>
          <w:p>
            <w:pPr>
              <w:spacing w:after="20" w:line="240" w:lineRule="auto"/>
            </w:pPr>
            <w:r>
              <w:rPr>
                <w:rFonts w:ascii="Aptos" w:hAnsi="Aptos"/>
                <w:b/>
                <w:i w:val="0"/>
                <w:color w:val="000000"/>
                <w:sz w:val="16"/>
              </w:rPr>
              <w:t xml:space="preserve">Construct: </w:t>
            </w:r>
            <w:r>
              <w:rPr>
                <w:rFonts w:ascii="Aptos" w:hAnsi="Aptos"/>
                <w:b w:val="0"/>
                <w:i w:val="0"/>
                <w:color w:val="000000"/>
                <w:sz w:val="16"/>
              </w:rPr>
              <w:t>Existing strengths</w:t>
            </w:r>
          </w:p>
          <w:p>
            <w:pPr>
              <w:spacing w:after="20" w:line="240" w:lineRule="auto"/>
            </w:pPr>
            <w:r>
              <w:rPr>
                <w:rFonts w:ascii="Aptos" w:hAnsi="Aptos"/>
                <w:b/>
                <w:i w:val="0"/>
                <w:color w:val="000000"/>
                <w:sz w:val="16"/>
              </w:rPr>
              <w:t xml:space="preserve">Reason: </w:t>
            </w:r>
            <w:r>
              <w:rPr>
                <w:rFonts w:ascii="Aptos" w:hAnsi="Aptos"/>
                <w:b w:val="0"/>
                <w:i w:val="0"/>
                <w:color w:val="000000"/>
                <w:sz w:val="16"/>
              </w:rPr>
              <w:t>Prevents a deficit-only account and identifies practices to preserve.</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Thematic coding; count negative and non-use responses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3</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Use general wording for no-event respondents.</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D2  What would you change about the current process, if anything?</w:t>
            </w:r>
          </w:p>
          <w:p>
            <w:pPr>
              <w:keepNext/>
              <w:spacing w:after="80"/>
            </w:pPr>
            <w:r>
              <w:rPr>
                <w:rFonts w:ascii="Aptos" w:hAnsi="Aptos"/>
                <w:b/>
                <w:i w:val="0"/>
                <w:color w:val="000000"/>
                <w:sz w:val="16"/>
              </w:rPr>
              <w:t xml:space="preserve">Response format: </w:t>
            </w:r>
            <w:r>
              <w:rPr>
                <w:rFonts w:ascii="Aptos" w:hAnsi="Aptos"/>
                <w:b w:val="0"/>
                <w:i w:val="0"/>
                <w:color w:val="000000"/>
                <w:sz w:val="16"/>
              </w:rPr>
              <w:t>Open response; I would not change anything; I am not sure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for all eligible respondents.</w:t>
            </w:r>
          </w:p>
          <w:p>
            <w:pPr>
              <w:spacing w:after="20" w:line="240" w:lineRule="auto"/>
            </w:pPr>
            <w:r>
              <w:rPr>
                <w:rFonts w:ascii="Aptos" w:hAnsi="Aptos"/>
                <w:b/>
                <w:i w:val="0"/>
                <w:color w:val="000000"/>
                <w:sz w:val="16"/>
              </w:rPr>
              <w:t xml:space="preserve">Construct: </w:t>
            </w:r>
            <w:r>
              <w:rPr>
                <w:rFonts w:ascii="Aptos" w:hAnsi="Aptos"/>
                <w:b w:val="0"/>
                <w:i w:val="0"/>
                <w:color w:val="000000"/>
                <w:sz w:val="16"/>
              </w:rPr>
              <w:t>Resident-defined improvement</w:t>
            </w:r>
          </w:p>
          <w:p>
            <w:pPr>
              <w:spacing w:after="20" w:line="240" w:lineRule="auto"/>
            </w:pPr>
            <w:r>
              <w:rPr>
                <w:rFonts w:ascii="Aptos" w:hAnsi="Aptos"/>
                <w:b/>
                <w:i w:val="0"/>
                <w:color w:val="000000"/>
                <w:sz w:val="16"/>
              </w:rPr>
              <w:t xml:space="preserve">Reason: </w:t>
            </w:r>
            <w:r>
              <w:rPr>
                <w:rFonts w:ascii="Aptos" w:hAnsi="Aptos"/>
                <w:b w:val="0"/>
                <w:i w:val="0"/>
                <w:color w:val="000000"/>
                <w:sz w:val="16"/>
              </w:rPr>
              <w:t>Allows no desired change.</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Thematic coding and priority frequency</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3</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suggest an app.</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D3  Before a future flood or period of heavy rain, which information would be most important to you, if any? Select up to three.</w:t>
            </w:r>
          </w:p>
          <w:p>
            <w:pPr>
              <w:keepNext/>
              <w:spacing w:after="80"/>
            </w:pPr>
            <w:r>
              <w:rPr>
                <w:rFonts w:ascii="Aptos" w:hAnsi="Aptos"/>
                <w:b/>
                <w:i w:val="0"/>
                <w:color w:val="000000"/>
                <w:sz w:val="16"/>
              </w:rPr>
              <w:t xml:space="preserve">Response format: </w:t>
            </w:r>
            <w:r>
              <w:rPr>
                <w:rFonts w:ascii="Aptos" w:hAnsi="Aptos"/>
                <w:b w:val="0"/>
                <w:i w:val="0"/>
                <w:color w:val="000000"/>
                <w:sz w:val="16"/>
              </w:rPr>
              <w:t>Current official warning or advisory; Whether my general area may be susceptible under a stated rainfall scenario; Current street or road conditions; Expected or observed water depth; Routes reported as open or closed by an authorized source; Verified evacuation-center location and status; Preparedness steps for my household; Emergency contact or hotline; No additional information; Other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Ask after D1 and D2.</w:t>
            </w:r>
          </w:p>
          <w:p>
            <w:pPr>
              <w:spacing w:after="20" w:line="240" w:lineRule="auto"/>
            </w:pPr>
            <w:r>
              <w:rPr>
                <w:rFonts w:ascii="Aptos" w:hAnsi="Aptos"/>
                <w:b/>
                <w:i w:val="0"/>
                <w:color w:val="000000"/>
                <w:sz w:val="16"/>
              </w:rPr>
              <w:t xml:space="preserve">Construct: </w:t>
            </w:r>
            <w:r>
              <w:rPr>
                <w:rFonts w:ascii="Aptos" w:hAnsi="Aptos"/>
                <w:b w:val="0"/>
                <w:i w:val="0"/>
                <w:color w:val="000000"/>
                <w:sz w:val="16"/>
              </w:rPr>
              <w:t>Information priority</w:t>
            </w:r>
          </w:p>
          <w:p>
            <w:pPr>
              <w:spacing w:after="20" w:line="240" w:lineRule="auto"/>
            </w:pPr>
            <w:r>
              <w:rPr>
                <w:rFonts w:ascii="Aptos" w:hAnsi="Aptos"/>
                <w:b/>
                <w:i w:val="0"/>
                <w:color w:val="000000"/>
                <w:sz w:val="16"/>
              </w:rPr>
              <w:t xml:space="preserve">Reason: </w:t>
            </w:r>
            <w:r>
              <w:rPr>
                <w:rFonts w:ascii="Aptos" w:hAnsi="Aptos"/>
                <w:b w:val="0"/>
                <w:i w:val="0"/>
                <w:color w:val="000000"/>
                <w:sz w:val="16"/>
              </w:rPr>
              <w:t>Ranks needs after open discovery and preserves out-of-scope needs.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Top-three counts; compare with open themes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3</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Explain that listing an item does not promise it will be included in FloodSense.</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E1  How would you prefer to receive flood information? Select up to three.</w:t>
            </w:r>
          </w:p>
          <w:p>
            <w:pPr>
              <w:keepNext/>
              <w:spacing w:after="80"/>
            </w:pPr>
            <w:r>
              <w:rPr>
                <w:rFonts w:ascii="Aptos" w:hAnsi="Aptos"/>
                <w:b/>
                <w:i w:val="0"/>
                <w:color w:val="000000"/>
                <w:sz w:val="16"/>
              </w:rPr>
              <w:t xml:space="preserve">Response format: </w:t>
            </w:r>
            <w:r>
              <w:rPr>
                <w:rFonts w:ascii="Aptos" w:hAnsi="Aptos"/>
                <w:b w:val="0"/>
                <w:i w:val="0"/>
                <w:color w:val="000000"/>
                <w:sz w:val="16"/>
              </w:rPr>
              <w:t>Text or SMS; Official social media; Barangay public-address system; Television or radio; Mobile application; Website; Phone call or hotline; Family, neighbor, or community network; Printed material or community orientation; I have no preference; I do not want additional information; Other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w:t>
            </w:r>
          </w:p>
          <w:p>
            <w:pPr>
              <w:spacing w:after="20" w:line="240" w:lineRule="auto"/>
            </w:pPr>
            <w:r>
              <w:rPr>
                <w:rFonts w:ascii="Aptos" w:hAnsi="Aptos"/>
                <w:b/>
                <w:i w:val="0"/>
                <w:color w:val="000000"/>
                <w:sz w:val="16"/>
              </w:rPr>
              <w:t xml:space="preserve">Construct: </w:t>
            </w:r>
            <w:r>
              <w:rPr>
                <w:rFonts w:ascii="Aptos" w:hAnsi="Aptos"/>
                <w:b w:val="0"/>
                <w:i w:val="0"/>
                <w:color w:val="000000"/>
                <w:sz w:val="16"/>
              </w:rPr>
              <w:t>Channel preference</w:t>
            </w:r>
          </w:p>
          <w:p>
            <w:pPr>
              <w:spacing w:after="20" w:line="240" w:lineRule="auto"/>
            </w:pPr>
            <w:r>
              <w:rPr>
                <w:rFonts w:ascii="Aptos" w:hAnsi="Aptos"/>
                <w:b/>
                <w:i w:val="0"/>
                <w:color w:val="000000"/>
                <w:sz w:val="16"/>
              </w:rPr>
              <w:t xml:space="preserve">Reason: </w:t>
            </w:r>
            <w:r>
              <w:rPr>
                <w:rFonts w:ascii="Aptos" w:hAnsi="Aptos"/>
                <w:b w:val="0"/>
                <w:i w:val="0"/>
                <w:color w:val="000000"/>
                <w:sz w:val="16"/>
              </w:rPr>
              <w:t>Tests digital and non-digital options equally.</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Top-three counts by access group</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3</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present mobile app first.</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E2  Which best describes your usual access to a mobile phone?</w:t>
            </w:r>
          </w:p>
          <w:p>
            <w:pPr>
              <w:keepNext/>
              <w:spacing w:after="80"/>
            </w:pPr>
            <w:r>
              <w:rPr>
                <w:rFonts w:ascii="Aptos" w:hAnsi="Aptos"/>
                <w:b/>
                <w:i w:val="0"/>
                <w:color w:val="000000"/>
                <w:sz w:val="16"/>
              </w:rPr>
              <w:t xml:space="preserve">Response format: </w:t>
            </w:r>
            <w:r>
              <w:rPr>
                <w:rFonts w:ascii="Aptos" w:hAnsi="Aptos"/>
                <w:b w:val="0"/>
                <w:i w:val="0"/>
                <w:color w:val="000000"/>
                <w:sz w:val="16"/>
              </w:rPr>
              <w:t>I regularly use my own smartphone; I regularly use a shared smartphone; I use a basic phone without apps; I do not regularly have access to a mobile phone; Prefer not to answer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w:t>
            </w:r>
          </w:p>
          <w:p>
            <w:pPr>
              <w:spacing w:after="20" w:line="240" w:lineRule="auto"/>
            </w:pPr>
            <w:r>
              <w:rPr>
                <w:rFonts w:ascii="Aptos" w:hAnsi="Aptos"/>
                <w:b/>
                <w:i w:val="0"/>
                <w:color w:val="000000"/>
                <w:sz w:val="16"/>
              </w:rPr>
              <w:t xml:space="preserve">Construct: </w:t>
            </w:r>
            <w:r>
              <w:rPr>
                <w:rFonts w:ascii="Aptos" w:hAnsi="Aptos"/>
                <w:b w:val="0"/>
                <w:i w:val="0"/>
                <w:color w:val="000000"/>
                <w:sz w:val="16"/>
              </w:rPr>
              <w:t>Device access</w:t>
            </w:r>
          </w:p>
          <w:p>
            <w:pPr>
              <w:spacing w:after="20" w:line="240" w:lineRule="auto"/>
            </w:pPr>
            <w:r>
              <w:rPr>
                <w:rFonts w:ascii="Aptos" w:hAnsi="Aptos"/>
                <w:b/>
                <w:i w:val="0"/>
                <w:color w:val="000000"/>
                <w:sz w:val="16"/>
              </w:rPr>
              <w:t xml:space="preserve">Reason: </w:t>
            </w:r>
            <w:r>
              <w:rPr>
                <w:rFonts w:ascii="Aptos" w:hAnsi="Aptos"/>
                <w:b w:val="0"/>
                <w:i w:val="0"/>
                <w:color w:val="000000"/>
                <w:sz w:val="16"/>
              </w:rPr>
              <w:t>Corrects the assumption that ownership equals private reliable access.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Distribution and comparisons with channel preference</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3</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No device identifiers or phone numbers.</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E3  During heavy rain in your area, how reliable is your access to mobile data or the internet?</w:t>
            </w:r>
          </w:p>
          <w:p>
            <w:pPr>
              <w:keepNext/>
              <w:spacing w:after="80"/>
            </w:pPr>
            <w:r>
              <w:rPr>
                <w:rFonts w:ascii="Aptos" w:hAnsi="Aptos"/>
                <w:b/>
                <w:i w:val="0"/>
                <w:color w:val="000000"/>
                <w:sz w:val="16"/>
              </w:rPr>
              <w:t xml:space="preserve">Response format: </w:t>
            </w:r>
            <w:r>
              <w:rPr>
                <w:rFonts w:ascii="Aptos" w:hAnsi="Aptos"/>
                <w:b w:val="0"/>
                <w:i w:val="0"/>
                <w:color w:val="000000"/>
                <w:sz w:val="16"/>
              </w:rPr>
              <w:t>Always reliable; Usually reliable; Sometimes reliable; Rarely reliable; Never reliable; I do not use mobile data or internet; I am not sure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w:t>
            </w:r>
          </w:p>
          <w:p>
            <w:pPr>
              <w:spacing w:after="20" w:line="240" w:lineRule="auto"/>
            </w:pPr>
            <w:r>
              <w:rPr>
                <w:rFonts w:ascii="Aptos" w:hAnsi="Aptos"/>
                <w:b/>
                <w:i w:val="0"/>
                <w:color w:val="000000"/>
                <w:sz w:val="16"/>
              </w:rPr>
              <w:t xml:space="preserve">Construct: </w:t>
            </w:r>
            <w:r>
              <w:rPr>
                <w:rFonts w:ascii="Aptos" w:hAnsi="Aptos"/>
                <w:b w:val="0"/>
                <w:i w:val="0"/>
                <w:color w:val="000000"/>
                <w:sz w:val="16"/>
              </w:rPr>
              <w:t>Connectivity reliability</w:t>
            </w:r>
          </w:p>
          <w:p>
            <w:pPr>
              <w:spacing w:after="20" w:line="240" w:lineRule="auto"/>
            </w:pPr>
            <w:r>
              <w:rPr>
                <w:rFonts w:ascii="Aptos" w:hAnsi="Aptos"/>
                <w:b/>
                <w:i w:val="0"/>
                <w:color w:val="000000"/>
                <w:sz w:val="16"/>
              </w:rPr>
              <w:t xml:space="preserve">Reason: </w:t>
            </w:r>
            <w:r>
              <w:rPr>
                <w:rFonts w:ascii="Aptos" w:hAnsi="Aptos"/>
                <w:b w:val="0"/>
                <w:i w:val="0"/>
                <w:color w:val="000000"/>
                <w:sz w:val="16"/>
              </w:rPr>
              <w:t>Tests whether an online service can be reached when needed.</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Distribution by community and device access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3</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Use a specific condition instead of often.</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E4  During heavy rain or flooding, how reliable is your access to electricity or a way to charge a phone?</w:t>
            </w:r>
          </w:p>
          <w:p>
            <w:pPr>
              <w:keepNext/>
              <w:spacing w:after="80"/>
            </w:pPr>
            <w:r>
              <w:rPr>
                <w:rFonts w:ascii="Aptos" w:hAnsi="Aptos"/>
                <w:b/>
                <w:i w:val="0"/>
                <w:color w:val="000000"/>
                <w:sz w:val="16"/>
              </w:rPr>
              <w:t xml:space="preserve">Response format: </w:t>
            </w:r>
            <w:r>
              <w:rPr>
                <w:rFonts w:ascii="Aptos" w:hAnsi="Aptos"/>
                <w:b w:val="0"/>
                <w:i w:val="0"/>
                <w:color w:val="000000"/>
                <w:sz w:val="16"/>
              </w:rPr>
              <w:t>Always reliable; Usually reliable; Sometimes reliable; Rarely reliable; Never reliable; Not applicable; I am not sure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w:t>
            </w:r>
          </w:p>
          <w:p>
            <w:pPr>
              <w:spacing w:after="20" w:line="240" w:lineRule="auto"/>
            </w:pPr>
            <w:r>
              <w:rPr>
                <w:rFonts w:ascii="Aptos" w:hAnsi="Aptos"/>
                <w:b/>
                <w:i w:val="0"/>
                <w:color w:val="000000"/>
                <w:sz w:val="16"/>
              </w:rPr>
              <w:t xml:space="preserve">Construct: </w:t>
            </w:r>
            <w:r>
              <w:rPr>
                <w:rFonts w:ascii="Aptos" w:hAnsi="Aptos"/>
                <w:b w:val="0"/>
                <w:i w:val="0"/>
                <w:color w:val="000000"/>
                <w:sz w:val="16"/>
              </w:rPr>
              <w:t>Power and charging access</w:t>
            </w:r>
          </w:p>
          <w:p>
            <w:pPr>
              <w:spacing w:after="20" w:line="240" w:lineRule="auto"/>
            </w:pPr>
            <w:r>
              <w:rPr>
                <w:rFonts w:ascii="Aptos" w:hAnsi="Aptos"/>
                <w:b/>
                <w:i w:val="0"/>
                <w:color w:val="000000"/>
                <w:sz w:val="16"/>
              </w:rPr>
              <w:t xml:space="preserve">Reason: </w:t>
            </w:r>
            <w:r>
              <w:rPr>
                <w:rFonts w:ascii="Aptos" w:hAnsi="Aptos"/>
                <w:b w:val="0"/>
                <w:i w:val="0"/>
                <w:color w:val="000000"/>
                <w:sz w:val="16"/>
              </w:rPr>
              <w:t>Identifies a practical barrier to mobile delivery.</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Distribution and cross-tabs with device and channel preference</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3</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infer household income from the answer.</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E5  Which options would make flood information easier for you to use, if any? Select all that apply.</w:t>
            </w:r>
          </w:p>
          <w:p>
            <w:pPr>
              <w:keepNext/>
              <w:spacing w:after="80"/>
            </w:pPr>
            <w:r>
              <w:rPr>
                <w:rFonts w:ascii="Aptos" w:hAnsi="Aptos"/>
                <w:b/>
                <w:i w:val="0"/>
                <w:color w:val="000000"/>
                <w:sz w:val="16"/>
              </w:rPr>
              <w:t xml:space="preserve">Response format: </w:t>
            </w:r>
            <w:r>
              <w:rPr>
                <w:rFonts w:ascii="Aptos" w:hAnsi="Aptos"/>
                <w:b w:val="0"/>
                <w:i w:val="0"/>
                <w:color w:val="000000"/>
                <w:sz w:val="16"/>
              </w:rPr>
              <w:t>Filipino language; English language; Another local language; Large text; High contrast; Audio or spoken version; Simple pictures or symbols; Interviewer or family assistance; Low-data or offline access; None of these; Other; Prefer not to answer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w:t>
            </w:r>
          </w:p>
          <w:p>
            <w:pPr>
              <w:spacing w:after="20" w:line="240" w:lineRule="auto"/>
            </w:pPr>
            <w:r>
              <w:rPr>
                <w:rFonts w:ascii="Aptos" w:hAnsi="Aptos"/>
                <w:b/>
                <w:i w:val="0"/>
                <w:color w:val="000000"/>
                <w:sz w:val="16"/>
              </w:rPr>
              <w:t xml:space="preserve">Construct: </w:t>
            </w:r>
            <w:r>
              <w:rPr>
                <w:rFonts w:ascii="Aptos" w:hAnsi="Aptos"/>
                <w:b w:val="0"/>
                <w:i w:val="0"/>
                <w:color w:val="000000"/>
                <w:sz w:val="16"/>
              </w:rPr>
              <w:t>Language and accessibility needs</w:t>
            </w:r>
          </w:p>
          <w:p>
            <w:pPr>
              <w:spacing w:after="20" w:line="240" w:lineRule="auto"/>
            </w:pPr>
            <w:r>
              <w:rPr>
                <w:rFonts w:ascii="Aptos" w:hAnsi="Aptos"/>
                <w:b/>
                <w:i w:val="0"/>
                <w:color w:val="000000"/>
                <w:sz w:val="16"/>
              </w:rPr>
              <w:t xml:space="preserve">Reason: </w:t>
            </w:r>
            <w:r>
              <w:rPr>
                <w:rFonts w:ascii="Aptos" w:hAnsi="Aptos"/>
                <w:b w:val="0"/>
                <w:i w:val="0"/>
                <w:color w:val="000000"/>
                <w:sz w:val="16"/>
              </w:rPr>
              <w:t>Supports inclusive design without requiring medical disclosure.</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Multiple-response counts; inform translation and interface testing</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3</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Avoid equating assistance with low ability.</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F1  What is your age group?</w:t>
            </w:r>
          </w:p>
          <w:p>
            <w:pPr>
              <w:keepNext/>
              <w:spacing w:after="80"/>
            </w:pPr>
            <w:r>
              <w:rPr>
                <w:rFonts w:ascii="Aptos" w:hAnsi="Aptos"/>
                <w:b/>
                <w:i w:val="0"/>
                <w:color w:val="000000"/>
                <w:sz w:val="16"/>
              </w:rPr>
              <w:t xml:space="preserve">Response format: </w:t>
            </w:r>
            <w:r>
              <w:rPr>
                <w:rFonts w:ascii="Aptos" w:hAnsi="Aptos"/>
                <w:b w:val="0"/>
                <w:i w:val="0"/>
                <w:color w:val="000000"/>
                <w:sz w:val="16"/>
              </w:rPr>
              <w:t>18 to 24; 25 to 34; 35 to 44; 45 to 54; 55 to 64; 65 or older; Prefer not to answer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w:t>
            </w:r>
          </w:p>
          <w:p>
            <w:pPr>
              <w:spacing w:after="20" w:line="240" w:lineRule="auto"/>
            </w:pPr>
            <w:r>
              <w:rPr>
                <w:rFonts w:ascii="Aptos" w:hAnsi="Aptos"/>
                <w:b/>
                <w:i w:val="0"/>
                <w:color w:val="000000"/>
                <w:sz w:val="16"/>
              </w:rPr>
              <w:t xml:space="preserve">Construct: </w:t>
            </w:r>
            <w:r>
              <w:rPr>
                <w:rFonts w:ascii="Aptos" w:hAnsi="Aptos"/>
                <w:b w:val="0"/>
                <w:i w:val="0"/>
                <w:color w:val="000000"/>
                <w:sz w:val="16"/>
              </w:rPr>
              <w:t>Age group</w:t>
            </w:r>
          </w:p>
          <w:p>
            <w:pPr>
              <w:spacing w:after="20" w:line="240" w:lineRule="auto"/>
            </w:pPr>
            <w:r>
              <w:rPr>
                <w:rFonts w:ascii="Aptos" w:hAnsi="Aptos"/>
                <w:b/>
                <w:i w:val="0"/>
                <w:color w:val="000000"/>
                <w:sz w:val="16"/>
              </w:rPr>
              <w:t xml:space="preserve">Reason: </w:t>
            </w:r>
            <w:r>
              <w:rPr>
                <w:rFonts w:ascii="Aptos" w:hAnsi="Aptos"/>
                <w:b w:val="0"/>
                <w:i w:val="0"/>
                <w:color w:val="000000"/>
                <w:sz w:val="16"/>
              </w:rPr>
              <w:t>Monitors sample diversity and accessibility needs.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Counts and exploratory comparisons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Broad groups reduce identifiability.</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F2  How do you describe your gender?</w:t>
            </w:r>
          </w:p>
          <w:p>
            <w:pPr>
              <w:keepNext/>
              <w:spacing w:after="80"/>
            </w:pPr>
            <w:r>
              <w:rPr>
                <w:rFonts w:ascii="Aptos" w:hAnsi="Aptos"/>
                <w:b/>
                <w:i w:val="0"/>
                <w:color w:val="000000"/>
                <w:sz w:val="16"/>
              </w:rPr>
              <w:t xml:space="preserve">Response format: </w:t>
            </w:r>
            <w:r>
              <w:rPr>
                <w:rFonts w:ascii="Aptos" w:hAnsi="Aptos"/>
                <w:b w:val="0"/>
                <w:i w:val="0"/>
                <w:color w:val="000000"/>
                <w:sz w:val="16"/>
              </w:rPr>
              <w:t>Woman; Man; Nonbinary or another identity; Prefer to self-describe; Prefer not to answer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w:t>
            </w:r>
          </w:p>
          <w:p>
            <w:pPr>
              <w:spacing w:after="20" w:line="240" w:lineRule="auto"/>
            </w:pPr>
            <w:r>
              <w:rPr>
                <w:rFonts w:ascii="Aptos" w:hAnsi="Aptos"/>
                <w:b/>
                <w:i w:val="0"/>
                <w:color w:val="000000"/>
                <w:sz w:val="16"/>
              </w:rPr>
              <w:t xml:space="preserve">Construct: </w:t>
            </w:r>
            <w:r>
              <w:rPr>
                <w:rFonts w:ascii="Aptos" w:hAnsi="Aptos"/>
                <w:b w:val="0"/>
                <w:i w:val="0"/>
                <w:color w:val="000000"/>
                <w:sz w:val="16"/>
              </w:rPr>
              <w:t>Gender</w:t>
            </w:r>
          </w:p>
          <w:p>
            <w:pPr>
              <w:spacing w:after="20" w:line="240" w:lineRule="auto"/>
            </w:pPr>
            <w:r>
              <w:rPr>
                <w:rFonts w:ascii="Aptos" w:hAnsi="Aptos"/>
                <w:b/>
                <w:i w:val="0"/>
                <w:color w:val="000000"/>
                <w:sz w:val="16"/>
              </w:rPr>
              <w:t xml:space="preserve">Reason: </w:t>
            </w:r>
            <w:r>
              <w:rPr>
                <w:rFonts w:ascii="Aptos" w:hAnsi="Aptos"/>
                <w:b w:val="0"/>
                <w:i w:val="0"/>
                <w:color w:val="000000"/>
                <w:sz w:val="16"/>
              </w:rPr>
              <w:t>Monitors who was reached and possible experience differences.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Counts; suppress very small cells in public reporting</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Self-description is optional.</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F3  Which ways do you commonly travel within Bacoor City? Select all that apply.</w:t>
            </w:r>
          </w:p>
          <w:p>
            <w:pPr>
              <w:keepNext/>
              <w:spacing w:after="80"/>
            </w:pPr>
            <w:r>
              <w:rPr>
                <w:rFonts w:ascii="Aptos" w:hAnsi="Aptos"/>
                <w:b/>
                <w:i w:val="0"/>
                <w:color w:val="000000"/>
                <w:sz w:val="16"/>
              </w:rPr>
              <w:t xml:space="preserve">Response format: </w:t>
            </w:r>
            <w:r>
              <w:rPr>
                <w:rFonts w:ascii="Aptos" w:hAnsi="Aptos"/>
                <w:b w:val="0"/>
                <w:i w:val="0"/>
                <w:color w:val="000000"/>
                <w:sz w:val="16"/>
              </w:rPr>
              <w:t>Walking; Bicycle; Motorcycle; Private car or van; Jeepney, bus, or other public transport; Ride-hailing or taxi; I rarely travel within the city; Other; Prefer not to answer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w:t>
            </w:r>
          </w:p>
          <w:p>
            <w:pPr>
              <w:spacing w:after="20" w:line="240" w:lineRule="auto"/>
            </w:pPr>
            <w:r>
              <w:rPr>
                <w:rFonts w:ascii="Aptos" w:hAnsi="Aptos"/>
                <w:b/>
                <w:i w:val="0"/>
                <w:color w:val="000000"/>
                <w:sz w:val="16"/>
              </w:rPr>
              <w:t xml:space="preserve">Construct: </w:t>
            </w:r>
            <w:r>
              <w:rPr>
                <w:rFonts w:ascii="Aptos" w:hAnsi="Aptos"/>
                <w:b w:val="0"/>
                <w:i w:val="0"/>
                <w:color w:val="000000"/>
                <w:sz w:val="16"/>
              </w:rPr>
              <w:t>Mobility context</w:t>
            </w:r>
          </w:p>
          <w:p>
            <w:pPr>
              <w:spacing w:after="20" w:line="240" w:lineRule="auto"/>
            </w:pPr>
            <w:r>
              <w:rPr>
                <w:rFonts w:ascii="Aptos" w:hAnsi="Aptos"/>
                <w:b/>
                <w:i w:val="0"/>
                <w:color w:val="000000"/>
                <w:sz w:val="16"/>
              </w:rPr>
              <w:t xml:space="preserve">Reason: </w:t>
            </w:r>
            <w:r>
              <w:rPr>
                <w:rFonts w:ascii="Aptos" w:hAnsi="Aptos"/>
                <w:b w:val="0"/>
                <w:i w:val="0"/>
                <w:color w:val="000000"/>
                <w:sz w:val="16"/>
              </w:rPr>
              <w:t>Tests whether route and commuter concerns differ by travel mode.</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Multiple-response counts and exploratory comparisons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Objectives 1 and 3</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assume that a traveler wants navigation technology.</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F4  Is there anything else about flood information or preparation that you want the researchers to understand?</w:t>
            </w:r>
          </w:p>
          <w:p>
            <w:pPr>
              <w:keepNext/>
              <w:spacing w:after="80"/>
            </w:pPr>
            <w:r>
              <w:rPr>
                <w:rFonts w:ascii="Aptos" w:hAnsi="Aptos"/>
                <w:b/>
                <w:i w:val="0"/>
                <w:color w:val="000000"/>
                <w:sz w:val="16"/>
              </w:rPr>
              <w:t xml:space="preserve">Response format: </w:t>
            </w:r>
            <w:r>
              <w:rPr>
                <w:rFonts w:ascii="Aptos" w:hAnsi="Aptos"/>
                <w:b w:val="0"/>
                <w:i w:val="0"/>
                <w:color w:val="000000"/>
                <w:sz w:val="16"/>
              </w:rPr>
              <w:t>Open response; Nothing else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w:t>
            </w:r>
          </w:p>
          <w:p>
            <w:pPr>
              <w:spacing w:after="20" w:line="240" w:lineRule="auto"/>
            </w:pPr>
            <w:r>
              <w:rPr>
                <w:rFonts w:ascii="Aptos" w:hAnsi="Aptos"/>
                <w:b/>
                <w:i w:val="0"/>
                <w:color w:val="000000"/>
                <w:sz w:val="16"/>
              </w:rPr>
              <w:t xml:space="preserve">Construct: </w:t>
            </w:r>
            <w:r>
              <w:rPr>
                <w:rFonts w:ascii="Aptos" w:hAnsi="Aptos"/>
                <w:b w:val="0"/>
                <w:i w:val="0"/>
                <w:color w:val="000000"/>
                <w:sz w:val="16"/>
              </w:rPr>
              <w:t>Unanticipated issue</w:t>
            </w:r>
          </w:p>
          <w:p>
            <w:pPr>
              <w:spacing w:after="20" w:line="240" w:lineRule="auto"/>
            </w:pPr>
            <w:r>
              <w:rPr>
                <w:rFonts w:ascii="Aptos" w:hAnsi="Aptos"/>
                <w:b/>
                <w:i w:val="0"/>
                <w:color w:val="000000"/>
                <w:sz w:val="16"/>
              </w:rPr>
              <w:t xml:space="preserve">Reason: </w:t>
            </w:r>
            <w:r>
              <w:rPr>
                <w:rFonts w:ascii="Aptos" w:hAnsi="Aptos"/>
                <w:b w:val="0"/>
                <w:i w:val="0"/>
                <w:color w:val="000000"/>
                <w:sz w:val="16"/>
              </w:rPr>
              <w:t>Gives respondents the final word before concept exposure.</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Thematic coding; flag new themes and minority cases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Objective 1</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Complete this before the optional concept module.</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V0  Would you like to answer a few optional questions about a proposed FloodSense concept?</w:t>
            </w:r>
          </w:p>
          <w:p>
            <w:pPr>
              <w:keepNext/>
              <w:spacing w:after="80"/>
            </w:pPr>
            <w:r>
              <w:rPr>
                <w:rFonts w:ascii="Aptos" w:hAnsi="Aptos"/>
                <w:b/>
                <w:i w:val="0"/>
                <w:color w:val="000000"/>
                <w:sz w:val="16"/>
              </w:rPr>
              <w:t xml:space="preserve">Response format: </w:t>
            </w:r>
            <w:r>
              <w:rPr>
                <w:rFonts w:ascii="Aptos" w:hAnsi="Aptos"/>
                <w:b w:val="0"/>
                <w:i w:val="0"/>
                <w:color w:val="000000"/>
                <w:sz w:val="16"/>
              </w:rPr>
              <w:t>Yes; No</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 If No, go to closing statement. Preserve all earlier answers before continuing.</w:t>
            </w:r>
          </w:p>
          <w:p>
            <w:pPr>
              <w:spacing w:after="20" w:line="240" w:lineRule="auto"/>
            </w:pPr>
            <w:r>
              <w:rPr>
                <w:rFonts w:ascii="Aptos" w:hAnsi="Aptos"/>
                <w:b/>
                <w:i w:val="0"/>
                <w:color w:val="000000"/>
                <w:sz w:val="16"/>
              </w:rPr>
              <w:t xml:space="preserve">Construct: </w:t>
            </w:r>
            <w:r>
              <w:rPr>
                <w:rFonts w:ascii="Aptos" w:hAnsi="Aptos"/>
                <w:b w:val="0"/>
                <w:i w:val="0"/>
                <w:color w:val="000000"/>
                <w:sz w:val="16"/>
              </w:rPr>
              <w:t>Concept-module consent</w:t>
            </w:r>
          </w:p>
          <w:p>
            <w:pPr>
              <w:spacing w:after="20" w:line="240" w:lineRule="auto"/>
            </w:pPr>
            <w:r>
              <w:rPr>
                <w:rFonts w:ascii="Aptos" w:hAnsi="Aptos"/>
                <w:b/>
                <w:i w:val="0"/>
                <w:color w:val="000000"/>
                <w:sz w:val="16"/>
              </w:rPr>
              <w:t xml:space="preserve">Reason: </w:t>
            </w:r>
            <w:r>
              <w:rPr>
                <w:rFonts w:ascii="Aptos" w:hAnsi="Aptos"/>
                <w:b w:val="0"/>
                <w:i w:val="0"/>
                <w:color w:val="000000"/>
                <w:sz w:val="16"/>
              </w:rPr>
              <w:t>Separates discovery from concept validation.</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Participation count; compare responders and nonresponders descriptively</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Concept validation</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Declining must have no consequence.</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V1  After hearing the description, what is your first reaction?</w:t>
            </w:r>
          </w:p>
          <w:p>
            <w:pPr>
              <w:keepNext/>
              <w:spacing w:after="80"/>
            </w:pPr>
            <w:r>
              <w:rPr>
                <w:rFonts w:ascii="Aptos" w:hAnsi="Aptos"/>
                <w:b/>
                <w:i w:val="0"/>
                <w:color w:val="000000"/>
                <w:sz w:val="16"/>
              </w:rPr>
              <w:t xml:space="preserve">Response format: </w:t>
            </w:r>
            <w:r>
              <w:rPr>
                <w:rFonts w:ascii="Aptos" w:hAnsi="Aptos"/>
                <w:b w:val="0"/>
                <w:i w:val="0"/>
                <w:color w:val="000000"/>
                <w:sz w:val="16"/>
              </w:rPr>
              <w:t>Open response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only within the optional module. Ask before rating questions.</w:t>
            </w:r>
          </w:p>
          <w:p>
            <w:pPr>
              <w:spacing w:after="20" w:line="240" w:lineRule="auto"/>
            </w:pPr>
            <w:r>
              <w:rPr>
                <w:rFonts w:ascii="Aptos" w:hAnsi="Aptos"/>
                <w:b/>
                <w:i w:val="0"/>
                <w:color w:val="000000"/>
                <w:sz w:val="16"/>
              </w:rPr>
              <w:t xml:space="preserve">Construct: </w:t>
            </w:r>
            <w:r>
              <w:rPr>
                <w:rFonts w:ascii="Aptos" w:hAnsi="Aptos"/>
                <w:b w:val="0"/>
                <w:i w:val="0"/>
                <w:color w:val="000000"/>
                <w:sz w:val="16"/>
              </w:rPr>
              <w:t>Unprompted concept reaction</w:t>
            </w:r>
          </w:p>
          <w:p>
            <w:pPr>
              <w:spacing w:after="20" w:line="240" w:lineRule="auto"/>
            </w:pPr>
            <w:r>
              <w:rPr>
                <w:rFonts w:ascii="Aptos" w:hAnsi="Aptos"/>
                <w:b/>
                <w:i w:val="0"/>
                <w:color w:val="000000"/>
                <w:sz w:val="16"/>
              </w:rPr>
              <w:t xml:space="preserve">Reason: </w:t>
            </w:r>
            <w:r>
              <w:rPr>
                <w:rFonts w:ascii="Aptos" w:hAnsi="Aptos"/>
                <w:b w:val="0"/>
                <w:i w:val="0"/>
                <w:color w:val="000000"/>
                <w:sz w:val="16"/>
              </w:rPr>
              <w:t>Captures spontaneous benefits, concerns, confusion, or indifference.</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Thematic coding</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Concept validation</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Interviewer reads the neutral description once and does not explain persuasively.</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V2  How likely would you be to use this concept for pre-event planning?</w:t>
            </w:r>
          </w:p>
          <w:p>
            <w:pPr>
              <w:keepNext/>
              <w:spacing w:after="80"/>
            </w:pPr>
            <w:r>
              <w:rPr>
                <w:rFonts w:ascii="Aptos" w:hAnsi="Aptos"/>
                <w:b/>
                <w:i w:val="0"/>
                <w:color w:val="000000"/>
                <w:sz w:val="16"/>
              </w:rPr>
              <w:t xml:space="preserve">Response format: </w:t>
            </w:r>
            <w:r>
              <w:rPr>
                <w:rFonts w:ascii="Aptos" w:hAnsi="Aptos"/>
                <w:b w:val="0"/>
                <w:i w:val="0"/>
                <w:color w:val="000000"/>
                <w:sz w:val="16"/>
              </w:rPr>
              <w:t>Very unlikely; Unlikely; Neither likely nor unlikely; Likely; Very likely; I am not sure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within optional module.</w:t>
            </w:r>
          </w:p>
          <w:p>
            <w:pPr>
              <w:spacing w:after="20" w:line="240" w:lineRule="auto"/>
            </w:pPr>
            <w:r>
              <w:rPr>
                <w:rFonts w:ascii="Aptos" w:hAnsi="Aptos"/>
                <w:b/>
                <w:i w:val="0"/>
                <w:color w:val="000000"/>
                <w:sz w:val="16"/>
              </w:rPr>
              <w:t xml:space="preserve">Construct: </w:t>
            </w:r>
            <w:r>
              <w:rPr>
                <w:rFonts w:ascii="Aptos" w:hAnsi="Aptos"/>
                <w:b w:val="0"/>
                <w:i w:val="0"/>
                <w:color w:val="000000"/>
                <w:sz w:val="16"/>
              </w:rPr>
              <w:t>Stated likelihood</w:t>
            </w:r>
          </w:p>
          <w:p>
            <w:pPr>
              <w:spacing w:after="20" w:line="240" w:lineRule="auto"/>
            </w:pPr>
            <w:r>
              <w:rPr>
                <w:rFonts w:ascii="Aptos" w:hAnsi="Aptos"/>
                <w:b/>
                <w:i w:val="0"/>
                <w:color w:val="000000"/>
                <w:sz w:val="16"/>
              </w:rPr>
              <w:t xml:space="preserve">Reason: </w:t>
            </w:r>
            <w:r>
              <w:rPr>
                <w:rFonts w:ascii="Aptos" w:hAnsi="Aptos"/>
                <w:b w:val="0"/>
                <w:i w:val="0"/>
                <w:color w:val="000000"/>
                <w:sz w:val="16"/>
              </w:rPr>
              <w:t>Provides a balanced adoption measure.</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Distribution; do not treat intention as actual use</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Concept validation</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State that honest negative answers help the study.</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V3  Which parts, if any, might be useful to you? Select all that apply.</w:t>
            </w:r>
          </w:p>
          <w:p>
            <w:pPr>
              <w:keepNext/>
              <w:spacing w:after="80"/>
            </w:pPr>
            <w:r>
              <w:rPr>
                <w:rFonts w:ascii="Aptos" w:hAnsi="Aptos"/>
                <w:b/>
                <w:i w:val="0"/>
                <w:color w:val="000000"/>
                <w:sz w:val="16"/>
              </w:rPr>
              <w:t xml:space="preserve">Response format: </w:t>
            </w:r>
            <w:r>
              <w:rPr>
                <w:rFonts w:ascii="Aptos" w:hAnsi="Aptos"/>
                <w:b w:val="0"/>
                <w:i w:val="0"/>
                <w:color w:val="000000"/>
                <w:sz w:val="16"/>
              </w:rPr>
              <w:t>Selecting a rainfall scenario; Viewing an area susceptibility assessment; Viewing an explanation and data date; Viewing verified evacuation-center records; Viewing pre-event preparedness guidance; None of these; I am not sure; Other</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within optional module.</w:t>
            </w:r>
          </w:p>
          <w:p>
            <w:pPr>
              <w:spacing w:after="20" w:line="240" w:lineRule="auto"/>
            </w:pPr>
            <w:r>
              <w:rPr>
                <w:rFonts w:ascii="Aptos" w:hAnsi="Aptos"/>
                <w:b/>
                <w:i w:val="0"/>
                <w:color w:val="000000"/>
                <w:sz w:val="16"/>
              </w:rPr>
              <w:t xml:space="preserve">Construct: </w:t>
            </w:r>
            <w:r>
              <w:rPr>
                <w:rFonts w:ascii="Aptos" w:hAnsi="Aptos"/>
                <w:b w:val="0"/>
                <w:i w:val="0"/>
                <w:color w:val="000000"/>
                <w:sz w:val="16"/>
              </w:rPr>
              <w:t>Perceived component usefulness</w:t>
            </w:r>
          </w:p>
          <w:p>
            <w:pPr>
              <w:spacing w:after="20" w:line="240" w:lineRule="auto"/>
            </w:pPr>
            <w:r>
              <w:rPr>
                <w:rFonts w:ascii="Aptos" w:hAnsi="Aptos"/>
                <w:b/>
                <w:i w:val="0"/>
                <w:color w:val="000000"/>
                <w:sz w:val="16"/>
              </w:rPr>
              <w:t xml:space="preserve">Reason: </w:t>
            </w:r>
            <w:r>
              <w:rPr>
                <w:rFonts w:ascii="Aptos" w:hAnsi="Aptos"/>
                <w:b w:val="0"/>
                <w:i w:val="0"/>
                <w:color w:val="000000"/>
                <w:sz w:val="16"/>
              </w:rPr>
              <w:t>Tests components without presuming usefulness.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Multiple-response counts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Concept validation</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Use might be useful and include None.</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V4  Which parts, if any, seem unnecessary, confusing, concerning, or unsuitable for you?</w:t>
            </w:r>
          </w:p>
          <w:p>
            <w:pPr>
              <w:keepNext/>
              <w:spacing w:after="80"/>
            </w:pPr>
            <w:r>
              <w:rPr>
                <w:rFonts w:ascii="Aptos" w:hAnsi="Aptos"/>
                <w:b/>
                <w:i w:val="0"/>
                <w:color w:val="000000"/>
                <w:sz w:val="16"/>
              </w:rPr>
              <w:t xml:space="preserve">Response format: </w:t>
            </w:r>
            <w:r>
              <w:rPr>
                <w:rFonts w:ascii="Aptos" w:hAnsi="Aptos"/>
                <w:b w:val="0"/>
                <w:i w:val="0"/>
                <w:color w:val="000000"/>
                <w:sz w:val="16"/>
              </w:rPr>
              <w:t>Open response; None; I am not sure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within optional module.</w:t>
            </w:r>
          </w:p>
          <w:p>
            <w:pPr>
              <w:spacing w:after="20" w:line="240" w:lineRule="auto"/>
            </w:pPr>
            <w:r>
              <w:rPr>
                <w:rFonts w:ascii="Aptos" w:hAnsi="Aptos"/>
                <w:b/>
                <w:i w:val="0"/>
                <w:color w:val="000000"/>
                <w:sz w:val="16"/>
              </w:rPr>
              <w:t xml:space="preserve">Construct: </w:t>
            </w:r>
            <w:r>
              <w:rPr>
                <w:rFonts w:ascii="Aptos" w:hAnsi="Aptos"/>
                <w:b w:val="0"/>
                <w:i w:val="0"/>
                <w:color w:val="000000"/>
                <w:sz w:val="16"/>
              </w:rPr>
              <w:t>Concept problems and rejection reasons</w:t>
            </w:r>
          </w:p>
          <w:p>
            <w:pPr>
              <w:spacing w:after="20" w:line="240" w:lineRule="auto"/>
            </w:pPr>
            <w:r>
              <w:rPr>
                <w:rFonts w:ascii="Aptos" w:hAnsi="Aptos"/>
                <w:b/>
                <w:i w:val="0"/>
                <w:color w:val="000000"/>
                <w:sz w:val="16"/>
              </w:rPr>
              <w:t xml:space="preserve">Reason: </w:t>
            </w:r>
            <w:r>
              <w:rPr>
                <w:rFonts w:ascii="Aptos" w:hAnsi="Aptos"/>
                <w:b w:val="0"/>
                <w:i w:val="0"/>
                <w:color w:val="000000"/>
                <w:sz w:val="16"/>
              </w:rPr>
              <w:t>Invites criticism and safety concerns.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Thematic coding by component and concern type</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Concept validation</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defend the concept.</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V5  Which approach would you prefer for future flood information?</w:t>
            </w:r>
          </w:p>
          <w:p>
            <w:pPr>
              <w:keepNext/>
              <w:spacing w:after="80"/>
            </w:pPr>
            <w:r>
              <w:rPr>
                <w:rFonts w:ascii="Aptos" w:hAnsi="Aptos"/>
                <w:b/>
                <w:i w:val="0"/>
                <w:color w:val="000000"/>
                <w:sz w:val="16"/>
              </w:rPr>
              <w:t xml:space="preserve">Response format: </w:t>
            </w:r>
            <w:r>
              <w:rPr>
                <w:rFonts w:ascii="Aptos" w:hAnsi="Aptos"/>
                <w:b w:val="0"/>
                <w:i w:val="0"/>
                <w:color w:val="000000"/>
                <w:sz w:val="16"/>
              </w:rPr>
              <w:t>Keep using my current methods; Use current methods together with the proposed concept; Use the proposed concept instead of most current methods; Use another approach; I do not want additional information; I am not sure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within optional module.</w:t>
            </w:r>
          </w:p>
          <w:p>
            <w:pPr>
              <w:spacing w:after="20" w:line="240" w:lineRule="auto"/>
            </w:pPr>
            <w:r>
              <w:rPr>
                <w:rFonts w:ascii="Aptos" w:hAnsi="Aptos"/>
                <w:b/>
                <w:i w:val="0"/>
                <w:color w:val="000000"/>
                <w:sz w:val="16"/>
              </w:rPr>
              <w:t xml:space="preserve">Construct: </w:t>
            </w:r>
            <w:r>
              <w:rPr>
                <w:rFonts w:ascii="Aptos" w:hAnsi="Aptos"/>
                <w:b w:val="0"/>
                <w:i w:val="0"/>
                <w:color w:val="000000"/>
                <w:sz w:val="16"/>
              </w:rPr>
              <w:t>Relative preference</w:t>
            </w:r>
          </w:p>
          <w:p>
            <w:pPr>
              <w:spacing w:after="20" w:line="240" w:lineRule="auto"/>
            </w:pPr>
            <w:r>
              <w:rPr>
                <w:rFonts w:ascii="Aptos" w:hAnsi="Aptos"/>
                <w:b/>
                <w:i w:val="0"/>
                <w:color w:val="000000"/>
                <w:sz w:val="16"/>
              </w:rPr>
              <w:t xml:space="preserve">Reason: </w:t>
            </w:r>
            <w:r>
              <w:rPr>
                <w:rFonts w:ascii="Aptos" w:hAnsi="Aptos"/>
                <w:b w:val="0"/>
                <w:i w:val="0"/>
                <w:color w:val="000000"/>
                <w:sz w:val="16"/>
              </w:rPr>
              <w:t>Keeps existing and non-digital methods as legitimate choices.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Distribution by current strengths and access</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Concept validation</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No option is described as more modern or correct.</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shd w:fill="F5F7F9"/>
          </w:tcPr>
          <w:p>
            <w:pPr>
              <w:keepNext/>
              <w:spacing w:after="80"/>
            </w:pPr>
            <w:r>
              <w:rPr>
                <w:rFonts w:ascii="Aptos" w:hAnsi="Aptos"/>
                <w:b/>
                <w:i w:val="0"/>
                <w:color w:val="1F4E78"/>
                <w:sz w:val="18"/>
              </w:rPr>
              <w:t>V6  What would need to be true before you would trust or use this concept, if anything?</w:t>
            </w:r>
          </w:p>
          <w:p>
            <w:pPr>
              <w:keepNext/>
              <w:spacing w:after="80"/>
            </w:pPr>
            <w:r>
              <w:rPr>
                <w:rFonts w:ascii="Aptos" w:hAnsi="Aptos"/>
                <w:b/>
                <w:i w:val="0"/>
                <w:color w:val="000000"/>
                <w:sz w:val="16"/>
              </w:rPr>
              <w:t xml:space="preserve">Response format: </w:t>
            </w:r>
            <w:r>
              <w:rPr>
                <w:rFonts w:ascii="Aptos" w:hAnsi="Aptos"/>
                <w:b w:val="0"/>
                <w:i w:val="0"/>
                <w:color w:val="000000"/>
                <w:sz w:val="16"/>
              </w:rPr>
              <w:t>Open response; Nothing would make me use it; I am not sure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Optional within module.</w:t>
            </w:r>
          </w:p>
          <w:p>
            <w:pPr>
              <w:spacing w:after="20" w:line="240" w:lineRule="auto"/>
            </w:pPr>
            <w:r>
              <w:rPr>
                <w:rFonts w:ascii="Aptos" w:hAnsi="Aptos"/>
                <w:b/>
                <w:i w:val="0"/>
                <w:color w:val="000000"/>
                <w:sz w:val="16"/>
              </w:rPr>
              <w:t xml:space="preserve">Construct: </w:t>
            </w:r>
            <w:r>
              <w:rPr>
                <w:rFonts w:ascii="Aptos" w:hAnsi="Aptos"/>
                <w:b w:val="0"/>
                <w:i w:val="0"/>
                <w:color w:val="000000"/>
                <w:sz w:val="16"/>
              </w:rPr>
              <w:t>Trust and adoption conditions</w:t>
            </w:r>
          </w:p>
          <w:p>
            <w:pPr>
              <w:spacing w:after="20" w:line="240" w:lineRule="auto"/>
            </w:pPr>
            <w:r>
              <w:rPr>
                <w:rFonts w:ascii="Aptos" w:hAnsi="Aptos"/>
                <w:b/>
                <w:i w:val="0"/>
                <w:color w:val="000000"/>
                <w:sz w:val="16"/>
              </w:rPr>
              <w:t xml:space="preserve">Reason: </w:t>
            </w:r>
            <w:r>
              <w:rPr>
                <w:rFonts w:ascii="Aptos" w:hAnsi="Aptos"/>
                <w:b w:val="0"/>
                <w:i w:val="0"/>
                <w:color w:val="000000"/>
                <w:sz w:val="16"/>
              </w:rPr>
              <w:t>Identifies evidence, governance, access, and design conditions.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Thematic coding</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Concept validation</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Do not promise that conditions will be met.</w:t>
            </w:r>
          </w:p>
        </w:tc>
      </w:tr>
    </w:tbl>
    <w:p>
      <w:pPr>
        <w:widowControl/>
        <w:spacing w:after="40"/>
      </w:pP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0166"/>
      </w:tblGrid>
      <w:tr>
        <w:trPr>
          <w:cantSplit w:val="1"/>
        </w:trPr>
        <w:tc>
          <w:tcPr>
            <w:tcW w:type="dxa" w:w="11088"/>
            <w:vAlign w:val="top"/>
            <w:tcMar>
              <w:top w:w="95" w:type="dxa"/>
              <w:start w:w="110" w:type="dxa"/>
              <w:bottom w:w="95" w:type="dxa"/>
              <w:end w:w="110" w:type="dxa"/>
            </w:tcMar>
          </w:tcPr>
          <w:p>
            <w:pPr>
              <w:keepNext/>
              <w:spacing w:after="80"/>
            </w:pPr>
            <w:r>
              <w:rPr>
                <w:rFonts w:ascii="Aptos" w:hAnsi="Aptos"/>
                <w:b/>
                <w:i w:val="0"/>
                <w:color w:val="1F4E78"/>
                <w:sz w:val="18"/>
              </w:rPr>
              <w:t>V7  How well does the concept address the issue you described earlier, if any?</w:t>
            </w:r>
          </w:p>
          <w:p>
            <w:pPr>
              <w:keepNext/>
              <w:spacing w:after="80"/>
            </w:pPr>
            <w:r>
              <w:rPr>
                <w:rFonts w:ascii="Aptos" w:hAnsi="Aptos"/>
                <w:b/>
                <w:i w:val="0"/>
                <w:color w:val="000000"/>
                <w:sz w:val="16"/>
              </w:rPr>
              <w:t xml:space="preserve">Response format: </w:t>
            </w:r>
            <w:r>
              <w:rPr>
                <w:rFonts w:ascii="Aptos" w:hAnsi="Aptos"/>
                <w:b w:val="0"/>
                <w:i w:val="0"/>
                <w:color w:val="000000"/>
                <w:sz w:val="16"/>
              </w:rPr>
              <w:t>Completely; Mostly; Partly; Not very well; Not at all; I did not describe an issue; I am not sure</w:t>
            </w:r>
          </w:p>
          <w:p>
            <w:pPr>
              <w:spacing w:after="20" w:line="240" w:lineRule="auto"/>
            </w:pPr>
            <w:r>
              <w:rPr>
                <w:rFonts w:ascii="Aptos" w:hAnsi="Aptos"/>
                <w:b/>
                <w:i w:val="0"/>
                <w:color w:val="000000"/>
                <w:sz w:val="16"/>
              </w:rPr>
              <w:t xml:space="preserve">Status and skip logic: </w:t>
            </w:r>
            <w:r>
              <w:rPr>
                <w:rFonts w:ascii="Aptos" w:hAnsi="Aptos"/>
                <w:b w:val="0"/>
                <w:i w:val="0"/>
                <w:color w:val="000000"/>
                <w:sz w:val="16"/>
              </w:rPr>
              <w:t>Required within optional module. Ask respondent to explain briefly if willing.</w:t>
            </w:r>
          </w:p>
          <w:p>
            <w:pPr>
              <w:spacing w:after="20" w:line="240" w:lineRule="auto"/>
            </w:pPr>
            <w:r>
              <w:rPr>
                <w:rFonts w:ascii="Aptos" w:hAnsi="Aptos"/>
                <w:b/>
                <w:i w:val="0"/>
                <w:color w:val="000000"/>
                <w:sz w:val="16"/>
              </w:rPr>
              <w:t xml:space="preserve">Construct: </w:t>
            </w:r>
            <w:r>
              <w:rPr>
                <w:rFonts w:ascii="Aptos" w:hAnsi="Aptos"/>
                <w:b w:val="0"/>
                <w:i w:val="0"/>
                <w:color w:val="000000"/>
                <w:sz w:val="16"/>
              </w:rPr>
              <w:t>Problem-concept fit</w:t>
            </w:r>
          </w:p>
          <w:p>
            <w:pPr>
              <w:spacing w:after="20" w:line="240" w:lineRule="auto"/>
            </w:pPr>
            <w:r>
              <w:rPr>
                <w:rFonts w:ascii="Aptos" w:hAnsi="Aptos"/>
                <w:b/>
                <w:i w:val="0"/>
                <w:color w:val="000000"/>
                <w:sz w:val="16"/>
              </w:rPr>
              <w:t xml:space="preserve">Reason: </w:t>
            </w:r>
            <w:r>
              <w:rPr>
                <w:rFonts w:ascii="Aptos" w:hAnsi="Aptos"/>
                <w:b w:val="0"/>
                <w:i w:val="0"/>
                <w:color w:val="000000"/>
                <w:sz w:val="16"/>
              </w:rPr>
              <w:t>Connects concept reactions to independently stated needs.</w:t>
            </w:r>
          </w:p>
          <w:p>
            <w:pPr>
              <w:spacing w:after="20" w:line="240" w:lineRule="auto"/>
            </w:pPr>
            <w:r>
              <w:rPr>
                <w:rFonts w:ascii="Aptos" w:hAnsi="Aptos"/>
                <w:b/>
                <w:i w:val="0"/>
                <w:color w:val="000000"/>
                <w:sz w:val="16"/>
              </w:rPr>
              <w:t xml:space="preserve">Planned analysis: </w:t>
            </w:r>
            <w:r>
              <w:rPr>
                <w:rFonts w:ascii="Aptos" w:hAnsi="Aptos"/>
                <w:b w:val="0"/>
                <w:i w:val="0"/>
                <w:color w:val="000000"/>
                <w:sz w:val="16"/>
              </w:rPr>
              <w:t>Distribution and case-based comparison with D2 and D3</w:t>
            </w:r>
          </w:p>
          <w:p>
            <w:pPr>
              <w:spacing w:after="20" w:line="240" w:lineRule="auto"/>
            </w:pPr>
            <w:r>
              <w:rPr>
                <w:rFonts w:ascii="Aptos" w:hAnsi="Aptos"/>
                <w:b/>
                <w:i w:val="0"/>
                <w:color w:val="000000"/>
                <w:sz w:val="16"/>
              </w:rPr>
              <w:t xml:space="preserve">Related objective: </w:t>
            </w:r>
            <w:r>
              <w:rPr>
                <w:rFonts w:ascii="Aptos" w:hAnsi="Aptos"/>
                <w:b w:val="0"/>
                <w:i w:val="0"/>
                <w:color w:val="000000"/>
                <w:sz w:val="16"/>
              </w:rPr>
              <w:t>Concept validation</w:t>
            </w:r>
          </w:p>
          <w:p>
            <w:pPr>
              <w:spacing w:after="0" w:line="240" w:lineRule="auto"/>
            </w:pPr>
            <w:r>
              <w:rPr>
                <w:rFonts w:ascii="Aptos" w:hAnsi="Aptos"/>
                <w:b/>
                <w:i w:val="0"/>
                <w:color w:val="000000"/>
                <w:sz w:val="16"/>
              </w:rPr>
              <w:t xml:space="preserve">Bias or sensitivity: </w:t>
            </w:r>
            <w:r>
              <w:rPr>
                <w:rFonts w:ascii="Aptos" w:hAnsi="Aptos"/>
                <w:b w:val="0"/>
                <w:i w:val="0"/>
                <w:color w:val="000000"/>
                <w:sz w:val="16"/>
              </w:rPr>
              <w:t>Positive reactions do not prove that the underlying problem exists.</w:t>
            </w:r>
          </w:p>
        </w:tc>
      </w:tr>
    </w:tbl>
    <w:p>
      <w:pPr>
        <w:widowControl/>
        <w:spacing w:after="40"/>
      </w:pPr>
    </w:p>
    <w:p>
      <w:pPr>
        <w:widowControl/>
      </w:pPr>
      <w:r>
        <w:br w:type="page"/>
      </w:r>
    </w:p>
    <w:p>
      <w:pPr>
        <w:pStyle w:val="Heading1"/>
        <w:keepNext/>
        <w:widowControl/>
        <w:spacing w:before="240" w:after="120"/>
      </w:pPr>
      <w:r>
        <w:t>4 Clean respondent survey in English</w:t>
      </w:r>
    </w:p>
    <w:p>
      <w:pPr>
        <w:pStyle w:val="Title"/>
        <w:widowControl/>
        <w:spacing w:after="200" w:line="269" w:lineRule="auto"/>
      </w:pPr>
      <w:r>
        <w:rPr>
          <w:rFonts w:ascii="Aptos" w:hAnsi="Aptos"/>
          <w:b w:val="0"/>
          <w:i w:val="0"/>
          <w:color w:val="000000"/>
          <w:sz w:val="21"/>
        </w:rPr>
        <w:t>Flood Information Experiences and Needs of Bacoor City Residents</w:t>
      </w:r>
    </w:p>
    <w:p>
      <w:pPr>
        <w:pStyle w:val="Heading2"/>
        <w:keepNext/>
        <w:widowControl/>
        <w:spacing w:after="120" w:line="269" w:lineRule="auto"/>
      </w:pPr>
      <w:r>
        <w:rPr>
          <w:rFonts w:ascii="Aptos" w:hAnsi="Aptos"/>
          <w:b w:val="0"/>
          <w:i w:val="0"/>
          <w:color w:val="000000"/>
          <w:sz w:val="21"/>
        </w:rPr>
        <w:t>Introduction</w:t>
      </w:r>
    </w:p>
    <w:p>
      <w:pPr>
        <w:widowControl/>
        <w:spacing w:after="120" w:line="269" w:lineRule="auto"/>
      </w:pPr>
      <w:r>
        <w:rPr>
          <w:rFonts w:ascii="Aptos" w:hAnsi="Aptos"/>
          <w:b w:val="0"/>
          <w:i w:val="0"/>
          <w:color w:val="000000"/>
          <w:sz w:val="21"/>
        </w:rPr>
        <w:t>We are studying how residents receive, understand, and use flood information. We want to learn what works, what does not work, and whether any change is needed. This survey is not a test. It is acceptable to say that you had no problem, that existing sources worked well, or that you do not want a technology-based option.</w:t>
      </w:r>
    </w:p>
    <w:p>
      <w:pPr>
        <w:pStyle w:val="Heading2"/>
        <w:keepNext/>
        <w:widowControl/>
        <w:spacing w:after="120" w:line="269" w:lineRule="auto"/>
      </w:pPr>
      <w:r>
        <w:rPr>
          <w:rFonts w:ascii="Aptos" w:hAnsi="Aptos"/>
          <w:b w:val="0"/>
          <w:i w:val="0"/>
          <w:color w:val="000000"/>
          <w:sz w:val="21"/>
        </w:rPr>
        <w:t>Consent</w:t>
      </w:r>
    </w:p>
    <w:p>
      <w:pPr>
        <w:widowControl/>
        <w:spacing w:after="120" w:line="269" w:lineRule="auto"/>
      </w:pPr>
      <w:r>
        <w:rPr>
          <w:rFonts w:ascii="Aptos" w:hAnsi="Aptos"/>
          <w:b w:val="0"/>
          <w:i w:val="0"/>
          <w:color w:val="000000"/>
          <w:sz w:val="21"/>
        </w:rPr>
        <w:t>Taking part is voluntary. You may skip any optional question or stop at any time without penalty. The survey does not ask for your name, exact address, or phone number. Your answers will be combined with other participants' answers for research. The survey takes about 9 to 12 minutes, with an optional 3 to 4 minute concept section at the end.</w:t>
      </w:r>
    </w:p>
    <w:p>
      <w:pPr>
        <w:pStyle w:val="Heading2"/>
        <w:keepNext/>
        <w:widowControl/>
        <w:spacing w:after="120" w:line="269" w:lineRule="auto"/>
      </w:pPr>
      <w:r>
        <w:rPr>
          <w:rFonts w:ascii="Aptos" w:hAnsi="Aptos"/>
          <w:b w:val="0"/>
          <w:i w:val="0"/>
          <w:color w:val="000000"/>
          <w:sz w:val="21"/>
        </w:rPr>
        <w:t>Instructions</w:t>
      </w:r>
    </w:p>
    <w:p>
      <w:pPr>
        <w:widowControl/>
        <w:spacing w:after="120" w:line="269" w:lineRule="auto"/>
      </w:pPr>
      <w:r>
        <w:rPr>
          <w:rFonts w:ascii="Aptos" w:hAnsi="Aptos"/>
          <w:b w:val="0"/>
          <w:i w:val="0"/>
          <w:color w:val="000000"/>
          <w:sz w:val="21"/>
        </w:rPr>
        <w:t>Mark one answer unless the question says Select all that apply or Select up to three. For open questions, write or say your answer in your own words.</w:t>
      </w:r>
    </w:p>
    <w:p>
      <w:pPr>
        <w:pStyle w:val="Heading2"/>
        <w:keepNext/>
        <w:widowControl/>
        <w:spacing w:before="160" w:after="120"/>
      </w:pPr>
      <w:r>
        <w:t>Eligibility</w:t>
      </w:r>
    </w:p>
    <w:p>
      <w:pPr>
        <w:keepNext/>
        <w:widowControl/>
        <w:spacing w:before="140" w:after="60"/>
      </w:pPr>
      <w:r>
        <w:rPr>
          <w:rFonts w:ascii="Aptos" w:hAnsi="Aptos"/>
          <w:b/>
          <w:i w:val="0"/>
          <w:color w:val="000000"/>
          <w:sz w:val="21"/>
        </w:rPr>
        <w:t xml:space="preserve">S1  </w:t>
      </w:r>
      <w:r>
        <w:rPr>
          <w:rFonts w:ascii="Aptos" w:hAnsi="Aptos"/>
          <w:b w:val="0"/>
          <w:i w:val="0"/>
          <w:color w:val="000000"/>
          <w:sz w:val="21"/>
        </w:rPr>
        <w:t>Are you 18 years old or older?</w:t>
      </w:r>
    </w:p>
    <w:p>
      <w:pPr>
        <w:keepNext/>
        <w:keepLines/>
        <w:widowControl/>
        <w:spacing w:after="40"/>
        <w:ind w:left="259"/>
      </w:pPr>
      <w:r>
        <w:rPr>
          <w:rFonts w:ascii="Aptos" w:hAnsi="Aptos"/>
          <w:b w:val="0"/>
          <w:i w:val="0"/>
          <w:color w:val="000000"/>
          <w:sz w:val="20"/>
        </w:rPr>
        <w:t>[ ] Yes</w:t>
      </w:r>
    </w:p>
    <w:p>
      <w:pPr>
        <w:keepNext/>
        <w:keepLines/>
        <w:widowControl/>
        <w:spacing w:after="40"/>
        <w:ind w:left="259"/>
      </w:pPr>
      <w:r>
        <w:rPr>
          <w:rFonts w:ascii="Aptos" w:hAnsi="Aptos"/>
          <w:b w:val="0"/>
          <w:i w:val="0"/>
          <w:color w:val="000000"/>
          <w:sz w:val="20"/>
        </w:rPr>
        <w:t>[ ] No</w:t>
      </w:r>
    </w:p>
    <w:p>
      <w:pPr>
        <w:keepNext w:val="0"/>
        <w:keepLines/>
        <w:widowControl/>
        <w:spacing w:after="40"/>
        <w:ind w:left="259"/>
      </w:pPr>
      <w:r>
        <w:rPr>
          <w:rFonts w:ascii="Aptos" w:hAnsi="Aptos"/>
          <w:b w:val="0"/>
          <w:i w:val="0"/>
          <w:color w:val="000000"/>
          <w:sz w:val="20"/>
        </w:rPr>
        <w:t>[ ] Prefer not to answer</w:t>
      </w:r>
    </w:p>
    <w:p>
      <w:pPr>
        <w:keepNext/>
        <w:widowControl/>
        <w:spacing w:before="140" w:after="60"/>
      </w:pPr>
      <w:r>
        <w:rPr>
          <w:rFonts w:ascii="Aptos" w:hAnsi="Aptos"/>
          <w:b/>
          <w:i w:val="0"/>
          <w:color w:val="000000"/>
          <w:sz w:val="21"/>
        </w:rPr>
        <w:t xml:space="preserve">S2  </w:t>
      </w:r>
      <w:r>
        <w:rPr>
          <w:rFonts w:ascii="Aptos" w:hAnsi="Aptos"/>
          <w:b w:val="0"/>
          <w:i w:val="0"/>
          <w:color w:val="000000"/>
          <w:sz w:val="21"/>
        </w:rPr>
        <w:t>Do you currently live in one of the communities included in this study?</w:t>
      </w:r>
    </w:p>
    <w:p>
      <w:pPr>
        <w:keepNext/>
        <w:keepLines/>
        <w:widowControl/>
        <w:spacing w:after="40"/>
        <w:ind w:left="259"/>
      </w:pPr>
      <w:r>
        <w:rPr>
          <w:rFonts w:ascii="Aptos" w:hAnsi="Aptos"/>
          <w:b w:val="0"/>
          <w:i w:val="0"/>
          <w:color w:val="000000"/>
          <w:sz w:val="20"/>
        </w:rPr>
        <w:t>[ ] Yes</w:t>
      </w:r>
    </w:p>
    <w:p>
      <w:pPr>
        <w:keepNext/>
        <w:keepLines/>
        <w:widowControl/>
        <w:spacing w:after="40"/>
        <w:ind w:left="259"/>
      </w:pPr>
      <w:r>
        <w:rPr>
          <w:rFonts w:ascii="Aptos" w:hAnsi="Aptos"/>
          <w:b w:val="0"/>
          <w:i w:val="0"/>
          <w:color w:val="000000"/>
          <w:sz w:val="20"/>
        </w:rPr>
        <w:t>[ ] No</w:t>
      </w:r>
    </w:p>
    <w:p>
      <w:pPr>
        <w:keepNext w:val="0"/>
        <w:keepLines/>
        <w:widowControl/>
        <w:spacing w:after="40"/>
        <w:ind w:left="259"/>
      </w:pPr>
      <w:r>
        <w:rPr>
          <w:rFonts w:ascii="Aptos" w:hAnsi="Aptos"/>
          <w:b w:val="0"/>
          <w:i w:val="0"/>
          <w:color w:val="000000"/>
          <w:sz w:val="20"/>
        </w:rPr>
        <w:t>[ ] I am not sure</w:t>
      </w:r>
    </w:p>
    <w:p>
      <w:pPr>
        <w:keepNext/>
        <w:widowControl/>
        <w:spacing w:before="140" w:after="60"/>
      </w:pPr>
      <w:r>
        <w:rPr>
          <w:rFonts w:ascii="Aptos" w:hAnsi="Aptos"/>
          <w:b/>
          <w:i w:val="0"/>
          <w:color w:val="000000"/>
          <w:sz w:val="21"/>
        </w:rPr>
        <w:t xml:space="preserve">S3  </w:t>
      </w:r>
      <w:r>
        <w:rPr>
          <w:rFonts w:ascii="Aptos" w:hAnsi="Aptos"/>
          <w:b w:val="0"/>
          <w:i w:val="0"/>
          <w:color w:val="000000"/>
          <w:sz w:val="21"/>
        </w:rPr>
        <w:t>Do you voluntarily agree to take part in this survey?</w:t>
      </w:r>
    </w:p>
    <w:p>
      <w:pPr>
        <w:keepNext/>
        <w:keepLines/>
        <w:widowControl/>
        <w:spacing w:after="40"/>
        <w:ind w:left="259"/>
      </w:pPr>
      <w:r>
        <w:rPr>
          <w:rFonts w:ascii="Aptos" w:hAnsi="Aptos"/>
          <w:b w:val="0"/>
          <w:i w:val="0"/>
          <w:color w:val="000000"/>
          <w:sz w:val="20"/>
        </w:rPr>
        <w:t>[ ] Yes</w:t>
      </w:r>
    </w:p>
    <w:p>
      <w:pPr>
        <w:keepNext w:val="0"/>
        <w:keepLines/>
        <w:widowControl/>
        <w:spacing w:after="40"/>
        <w:ind w:left="259"/>
      </w:pPr>
      <w:r>
        <w:rPr>
          <w:rFonts w:ascii="Aptos" w:hAnsi="Aptos"/>
          <w:b w:val="0"/>
          <w:i w:val="0"/>
          <w:color w:val="000000"/>
          <w:sz w:val="20"/>
        </w:rPr>
        <w:t>[ ] No</w:t>
      </w:r>
    </w:p>
    <w:p>
      <w:pPr>
        <w:pStyle w:val="Heading2"/>
        <w:keepNext/>
        <w:widowControl/>
        <w:spacing w:before="160" w:after="120"/>
      </w:pPr>
      <w:r>
        <w:t>Resident and household context</w:t>
      </w:r>
    </w:p>
    <w:p>
      <w:pPr>
        <w:keepNext/>
        <w:widowControl/>
        <w:spacing w:before="140" w:after="60"/>
      </w:pPr>
      <w:r>
        <w:rPr>
          <w:rFonts w:ascii="Aptos" w:hAnsi="Aptos"/>
          <w:b/>
          <w:i w:val="0"/>
          <w:color w:val="000000"/>
          <w:sz w:val="21"/>
        </w:rPr>
        <w:t xml:space="preserve">A1  </w:t>
      </w:r>
      <w:r>
        <w:rPr>
          <w:rFonts w:ascii="Aptos" w:hAnsi="Aptos"/>
          <w:b w:val="0"/>
          <w:i w:val="0"/>
          <w:color w:val="000000"/>
          <w:sz w:val="21"/>
        </w:rPr>
        <w:t>Which barangay do you currently live in?</w:t>
      </w:r>
    </w:p>
    <w:p>
      <w:pPr>
        <w:keepNext/>
        <w:keepLines/>
        <w:widowControl/>
        <w:spacing w:after="40"/>
        <w:ind w:left="259"/>
      </w:pPr>
      <w:r>
        <w:rPr>
          <w:rFonts w:ascii="Aptos" w:hAnsi="Aptos"/>
          <w:b w:val="0"/>
          <w:i w:val="0"/>
          <w:color w:val="000000"/>
          <w:sz w:val="20"/>
        </w:rPr>
        <w:t>[ ] Approved barangay list</w:t>
      </w:r>
    </w:p>
    <w:p>
      <w:pPr>
        <w:keepNext/>
        <w:keepLines/>
        <w:widowControl/>
        <w:spacing w:after="40"/>
        <w:ind w:left="259"/>
      </w:pPr>
      <w:r>
        <w:rPr>
          <w:rFonts w:ascii="Aptos" w:hAnsi="Aptos"/>
          <w:b w:val="0"/>
          <w:i w:val="0"/>
          <w:color w:val="000000"/>
          <w:sz w:val="20"/>
        </w:rPr>
        <w:t>[ ] Other Bacoor barangay</w:t>
      </w:r>
    </w:p>
    <w:p>
      <w:pPr>
        <w:keepNext w:val="0"/>
        <w:keepLines/>
        <w:widowControl/>
        <w:spacing w:after="40"/>
        <w:ind w:left="259"/>
      </w:pPr>
      <w:r>
        <w:rPr>
          <w:rFonts w:ascii="Aptos" w:hAnsi="Aptos"/>
          <w:b w:val="0"/>
          <w:i w:val="0"/>
          <w:color w:val="000000"/>
          <w:sz w:val="20"/>
        </w:rPr>
        <w:t>[ ] Prefer not to answer</w:t>
      </w:r>
    </w:p>
    <w:p>
      <w:pPr>
        <w:keepNext/>
        <w:widowControl/>
        <w:spacing w:before="140" w:after="60"/>
      </w:pPr>
      <w:r>
        <w:rPr>
          <w:rFonts w:ascii="Aptos" w:hAnsi="Aptos"/>
          <w:b/>
          <w:i w:val="0"/>
          <w:color w:val="000000"/>
          <w:sz w:val="21"/>
        </w:rPr>
        <w:t xml:space="preserve">A2  </w:t>
      </w:r>
      <w:r>
        <w:rPr>
          <w:rFonts w:ascii="Aptos" w:hAnsi="Aptos"/>
          <w:b w:val="0"/>
          <w:i w:val="0"/>
          <w:color w:val="000000"/>
          <w:sz w:val="21"/>
        </w:rPr>
        <w:t>How long have you lived in your current barangay?</w:t>
      </w:r>
    </w:p>
    <w:p>
      <w:pPr>
        <w:keepNext/>
        <w:keepLines/>
        <w:widowControl/>
        <w:spacing w:after="40"/>
        <w:ind w:left="259"/>
      </w:pPr>
      <w:r>
        <w:rPr>
          <w:rFonts w:ascii="Aptos" w:hAnsi="Aptos"/>
          <w:b w:val="0"/>
          <w:i w:val="0"/>
          <w:color w:val="000000"/>
          <w:sz w:val="20"/>
        </w:rPr>
        <w:t>[ ] Less than 1 year</w:t>
      </w:r>
    </w:p>
    <w:p>
      <w:pPr>
        <w:keepNext/>
        <w:keepLines/>
        <w:widowControl/>
        <w:spacing w:after="40"/>
        <w:ind w:left="259"/>
      </w:pPr>
      <w:r>
        <w:rPr>
          <w:rFonts w:ascii="Aptos" w:hAnsi="Aptos"/>
          <w:b w:val="0"/>
          <w:i w:val="0"/>
          <w:color w:val="000000"/>
          <w:sz w:val="20"/>
        </w:rPr>
        <w:t>[ ] 1 to 5 years</w:t>
      </w:r>
    </w:p>
    <w:p>
      <w:pPr>
        <w:keepNext/>
        <w:keepLines/>
        <w:widowControl/>
        <w:spacing w:after="40"/>
        <w:ind w:left="259"/>
      </w:pPr>
      <w:r>
        <w:rPr>
          <w:rFonts w:ascii="Aptos" w:hAnsi="Aptos"/>
          <w:b w:val="0"/>
          <w:i w:val="0"/>
          <w:color w:val="000000"/>
          <w:sz w:val="20"/>
        </w:rPr>
        <w:t>[ ] 6 to 10 years</w:t>
      </w:r>
    </w:p>
    <w:p>
      <w:pPr>
        <w:keepNext/>
        <w:keepLines/>
        <w:widowControl/>
        <w:spacing w:after="40"/>
        <w:ind w:left="259"/>
      </w:pPr>
      <w:r>
        <w:rPr>
          <w:rFonts w:ascii="Aptos" w:hAnsi="Aptos"/>
          <w:b w:val="0"/>
          <w:i w:val="0"/>
          <w:color w:val="000000"/>
          <w:sz w:val="20"/>
        </w:rPr>
        <w:t>[ ] More than 10 years</w:t>
      </w:r>
    </w:p>
    <w:p>
      <w:pPr>
        <w:keepNext w:val="0"/>
        <w:keepLines/>
        <w:widowControl/>
        <w:spacing w:after="40"/>
        <w:ind w:left="259"/>
      </w:pPr>
      <w:r>
        <w:rPr>
          <w:rFonts w:ascii="Aptos" w:hAnsi="Aptos"/>
          <w:b w:val="0"/>
          <w:i w:val="0"/>
          <w:color w:val="000000"/>
          <w:sz w:val="20"/>
        </w:rPr>
        <w:t>[ ] Prefer not to answer</w:t>
      </w:r>
    </w:p>
    <w:p>
      <w:pPr>
        <w:keepNext/>
        <w:widowControl/>
        <w:spacing w:before="140" w:after="60"/>
      </w:pPr>
      <w:r>
        <w:rPr>
          <w:rFonts w:ascii="Aptos" w:hAnsi="Aptos"/>
          <w:b/>
          <w:i w:val="0"/>
          <w:color w:val="000000"/>
          <w:sz w:val="21"/>
        </w:rPr>
        <w:t xml:space="preserve">A3  </w:t>
      </w:r>
      <w:r>
        <w:rPr>
          <w:rFonts w:ascii="Aptos" w:hAnsi="Aptos"/>
          <w:b w:val="0"/>
          <w:i w:val="0"/>
          <w:color w:val="000000"/>
          <w:sz w:val="21"/>
        </w:rPr>
        <w:t>During the past three years, which of these have you experienced in Bacoor City during flooding or heavy rain?</w:t>
      </w:r>
    </w:p>
    <w:p>
      <w:pPr>
        <w:keepNext/>
        <w:keepLines/>
        <w:widowControl/>
        <w:spacing w:after="60"/>
        <w:ind w:left="259"/>
      </w:pPr>
      <w:r>
        <w:rPr>
          <w:rFonts w:ascii="Aptos" w:hAnsi="Aptos"/>
          <w:b w:val="0"/>
          <w:i/>
          <w:color w:val="4B4B4B"/>
          <w:sz w:val="19"/>
        </w:rPr>
        <w:t>Select all that apply.</w:t>
      </w:r>
    </w:p>
    <w:p>
      <w:pPr>
        <w:keepNext/>
        <w:keepLines/>
        <w:widowControl/>
        <w:spacing w:after="40"/>
        <w:ind w:left="259"/>
      </w:pPr>
      <w:r>
        <w:rPr>
          <w:rFonts w:ascii="Aptos" w:hAnsi="Aptos"/>
          <w:b w:val="0"/>
          <w:i w:val="0"/>
          <w:color w:val="000000"/>
          <w:sz w:val="20"/>
        </w:rPr>
        <w:t>[ ] Floodwater affected my home or immediate surroundings</w:t>
      </w:r>
    </w:p>
    <w:p>
      <w:pPr>
        <w:keepNext/>
        <w:keepLines/>
        <w:widowControl/>
        <w:spacing w:after="40"/>
        <w:ind w:left="259"/>
      </w:pPr>
      <w:r>
        <w:rPr>
          <w:rFonts w:ascii="Aptos" w:hAnsi="Aptos"/>
          <w:b w:val="0"/>
          <w:i w:val="0"/>
          <w:color w:val="000000"/>
          <w:sz w:val="20"/>
        </w:rPr>
        <w:t>[ ] I was affected while traveling, working, or studying</w:t>
      </w:r>
    </w:p>
    <w:p>
      <w:pPr>
        <w:keepNext/>
        <w:keepLines/>
        <w:widowControl/>
        <w:spacing w:after="40"/>
        <w:ind w:left="259"/>
      </w:pPr>
      <w:r>
        <w:rPr>
          <w:rFonts w:ascii="Aptos" w:hAnsi="Aptos"/>
          <w:b w:val="0"/>
          <w:i w:val="0"/>
          <w:color w:val="000000"/>
          <w:sz w:val="20"/>
        </w:rPr>
        <w:t>[ ] Someone in my household was affected</w:t>
      </w:r>
    </w:p>
    <w:p>
      <w:pPr>
        <w:keepNext/>
        <w:keepLines/>
        <w:widowControl/>
        <w:spacing w:after="40"/>
        <w:ind w:left="259"/>
      </w:pPr>
      <w:r>
        <w:rPr>
          <w:rFonts w:ascii="Aptos" w:hAnsi="Aptos"/>
          <w:b w:val="0"/>
          <w:i w:val="0"/>
          <w:color w:val="000000"/>
          <w:sz w:val="20"/>
        </w:rPr>
        <w:t>[ ] My area was threatened and we prepared, but flooding did not occur</w:t>
      </w:r>
    </w:p>
    <w:p>
      <w:pPr>
        <w:keepNext/>
        <w:keepLines/>
        <w:widowControl/>
        <w:spacing w:after="40"/>
        <w:ind w:left="259"/>
      </w:pPr>
      <w:r>
        <w:rPr>
          <w:rFonts w:ascii="Aptos" w:hAnsi="Aptos"/>
          <w:b w:val="0"/>
          <w:i w:val="0"/>
          <w:color w:val="000000"/>
          <w:sz w:val="20"/>
        </w:rPr>
        <w:t>[ ] None of these</w:t>
      </w:r>
    </w:p>
    <w:p>
      <w:pPr>
        <w:keepNext w:val="0"/>
        <w:keepLines/>
        <w:widowControl/>
        <w:spacing w:after="40"/>
        <w:ind w:left="259"/>
      </w:pPr>
      <w:r>
        <w:rPr>
          <w:rFonts w:ascii="Aptos" w:hAnsi="Aptos"/>
          <w:b w:val="0"/>
          <w:i w:val="0"/>
          <w:color w:val="000000"/>
          <w:sz w:val="20"/>
        </w:rPr>
        <w:t>[ ] I prefer not to answer</w:t>
      </w:r>
    </w:p>
    <w:p>
      <w:pPr>
        <w:keepNext/>
        <w:widowControl/>
        <w:spacing w:before="140" w:after="60"/>
      </w:pPr>
      <w:r>
        <w:rPr>
          <w:rFonts w:ascii="Aptos" w:hAnsi="Aptos"/>
          <w:b/>
          <w:i w:val="0"/>
          <w:color w:val="000000"/>
          <w:sz w:val="21"/>
        </w:rPr>
        <w:t xml:space="preserve">A4  </w:t>
      </w:r>
      <w:r>
        <w:rPr>
          <w:rFonts w:ascii="Aptos" w:hAnsi="Aptos"/>
          <w:b w:val="0"/>
          <w:i w:val="0"/>
          <w:color w:val="000000"/>
          <w:sz w:val="21"/>
        </w:rPr>
        <w:t>When was the most recent event you were thinking about?</w:t>
      </w:r>
    </w:p>
    <w:p>
      <w:pPr>
        <w:keepNext/>
        <w:keepLines/>
        <w:widowControl/>
        <w:spacing w:after="40"/>
        <w:ind w:left="259"/>
      </w:pPr>
      <w:r>
        <w:rPr>
          <w:rFonts w:ascii="Aptos" w:hAnsi="Aptos"/>
          <w:b w:val="0"/>
          <w:i w:val="0"/>
          <w:color w:val="000000"/>
          <w:sz w:val="20"/>
        </w:rPr>
        <w:t>[ ] Within the past 12 months</w:t>
      </w:r>
    </w:p>
    <w:p>
      <w:pPr>
        <w:keepNext/>
        <w:keepLines/>
        <w:widowControl/>
        <w:spacing w:after="40"/>
        <w:ind w:left="259"/>
      </w:pPr>
      <w:r>
        <w:rPr>
          <w:rFonts w:ascii="Aptos" w:hAnsi="Aptos"/>
          <w:b w:val="0"/>
          <w:i w:val="0"/>
          <w:color w:val="000000"/>
          <w:sz w:val="20"/>
        </w:rPr>
        <w:t>[ ] More than 12 months but within 3 years</w:t>
      </w:r>
    </w:p>
    <w:p>
      <w:pPr>
        <w:keepNext/>
        <w:keepLines/>
        <w:widowControl/>
        <w:spacing w:after="40"/>
        <w:ind w:left="259"/>
      </w:pPr>
      <w:r>
        <w:rPr>
          <w:rFonts w:ascii="Aptos" w:hAnsi="Aptos"/>
          <w:b w:val="0"/>
          <w:i w:val="0"/>
          <w:color w:val="000000"/>
          <w:sz w:val="20"/>
        </w:rPr>
        <w:t>[ ] More than 3 years ago</w:t>
      </w:r>
    </w:p>
    <w:p>
      <w:pPr>
        <w:keepNext/>
        <w:keepLines/>
        <w:widowControl/>
        <w:spacing w:after="40"/>
        <w:ind w:left="259"/>
      </w:pPr>
      <w:r>
        <w:rPr>
          <w:rFonts w:ascii="Aptos" w:hAnsi="Aptos"/>
          <w:b w:val="0"/>
          <w:i w:val="0"/>
          <w:color w:val="000000"/>
          <w:sz w:val="20"/>
        </w:rPr>
        <w:t>[ ] I cannot recall</w:t>
      </w:r>
    </w:p>
    <w:p>
      <w:pPr>
        <w:keepNext w:val="0"/>
        <w:keepLines/>
        <w:widowControl/>
        <w:spacing w:after="40"/>
        <w:ind w:left="259"/>
      </w:pPr>
      <w:r>
        <w:rPr>
          <w:rFonts w:ascii="Aptos" w:hAnsi="Aptos"/>
          <w:b w:val="0"/>
          <w:i w:val="0"/>
          <w:color w:val="000000"/>
          <w:sz w:val="20"/>
        </w:rPr>
        <w:t>[ ] Not applicable</w:t>
      </w:r>
    </w:p>
    <w:p>
      <w:pPr>
        <w:keepNext/>
        <w:widowControl/>
        <w:spacing w:before="140" w:after="60"/>
      </w:pPr>
      <w:r>
        <w:rPr>
          <w:rFonts w:ascii="Aptos" w:hAnsi="Aptos"/>
          <w:b/>
          <w:i w:val="0"/>
          <w:color w:val="000000"/>
          <w:sz w:val="21"/>
        </w:rPr>
        <w:t xml:space="preserve">A5  </w:t>
      </w:r>
      <w:r>
        <w:rPr>
          <w:rFonts w:ascii="Aptos" w:hAnsi="Aptos"/>
          <w:b w:val="0"/>
          <w:i w:val="0"/>
          <w:color w:val="000000"/>
          <w:sz w:val="21"/>
        </w:rPr>
        <w:t>At the time of that event, which circumstances applied to your household, if any?</w:t>
      </w:r>
    </w:p>
    <w:p>
      <w:pPr>
        <w:keepNext/>
        <w:keepLines/>
        <w:widowControl/>
        <w:spacing w:after="60"/>
        <w:ind w:left="259"/>
      </w:pPr>
      <w:r>
        <w:rPr>
          <w:rFonts w:ascii="Aptos" w:hAnsi="Aptos"/>
          <w:b w:val="0"/>
          <w:i/>
          <w:color w:val="4B4B4B"/>
          <w:sz w:val="19"/>
        </w:rPr>
        <w:t>Select all that apply.</w:t>
      </w:r>
    </w:p>
    <w:p>
      <w:pPr>
        <w:keepNext/>
        <w:keepLines/>
        <w:widowControl/>
        <w:spacing w:after="40"/>
        <w:ind w:left="259"/>
      </w:pPr>
      <w:r>
        <w:rPr>
          <w:rFonts w:ascii="Aptos" w:hAnsi="Aptos"/>
          <w:b w:val="0"/>
          <w:i w:val="0"/>
          <w:color w:val="000000"/>
          <w:sz w:val="20"/>
        </w:rPr>
        <w:t>[ ] Child younger than 5</w:t>
      </w:r>
    </w:p>
    <w:p>
      <w:pPr>
        <w:keepNext/>
        <w:keepLines/>
        <w:widowControl/>
        <w:spacing w:after="40"/>
        <w:ind w:left="259"/>
      </w:pPr>
      <w:r>
        <w:rPr>
          <w:rFonts w:ascii="Aptos" w:hAnsi="Aptos"/>
          <w:b w:val="0"/>
          <w:i w:val="0"/>
          <w:color w:val="000000"/>
          <w:sz w:val="20"/>
        </w:rPr>
        <w:t>[ ] Adult aged 65 or older</w:t>
      </w:r>
    </w:p>
    <w:p>
      <w:pPr>
        <w:keepNext/>
        <w:keepLines/>
        <w:widowControl/>
        <w:spacing w:after="40"/>
        <w:ind w:left="259"/>
      </w:pPr>
      <w:r>
        <w:rPr>
          <w:rFonts w:ascii="Aptos" w:hAnsi="Aptos"/>
          <w:b w:val="0"/>
          <w:i w:val="0"/>
          <w:color w:val="000000"/>
          <w:sz w:val="20"/>
        </w:rPr>
        <w:t>[ ] Person with disability or mobility need</w:t>
      </w:r>
    </w:p>
    <w:p>
      <w:pPr>
        <w:keepNext/>
        <w:keepLines/>
        <w:widowControl/>
        <w:spacing w:after="40"/>
        <w:ind w:left="259"/>
      </w:pPr>
      <w:r>
        <w:rPr>
          <w:rFonts w:ascii="Aptos" w:hAnsi="Aptos"/>
          <w:b w:val="0"/>
          <w:i w:val="0"/>
          <w:color w:val="000000"/>
          <w:sz w:val="20"/>
        </w:rPr>
        <w:t>[ ] Person needing regular medicine or powered equipment</w:t>
      </w:r>
    </w:p>
    <w:p>
      <w:pPr>
        <w:keepNext/>
        <w:keepLines/>
        <w:widowControl/>
        <w:spacing w:after="40"/>
        <w:ind w:left="259"/>
      </w:pPr>
      <w:r>
        <w:rPr>
          <w:rFonts w:ascii="Aptos" w:hAnsi="Aptos"/>
          <w:b w:val="0"/>
          <w:i w:val="0"/>
          <w:color w:val="000000"/>
          <w:sz w:val="20"/>
        </w:rPr>
        <w:t>[ ] Animals needing care</w:t>
      </w:r>
    </w:p>
    <w:p>
      <w:pPr>
        <w:keepNext/>
        <w:keepLines/>
        <w:widowControl/>
        <w:spacing w:after="40"/>
        <w:ind w:left="259"/>
      </w:pPr>
      <w:r>
        <w:rPr>
          <w:rFonts w:ascii="Aptos" w:hAnsi="Aptos"/>
          <w:b w:val="0"/>
          <w:i w:val="0"/>
          <w:color w:val="000000"/>
          <w:sz w:val="20"/>
        </w:rPr>
        <w:t>[ ] None of these</w:t>
      </w:r>
    </w:p>
    <w:p>
      <w:pPr>
        <w:keepNext/>
        <w:keepLines/>
        <w:widowControl/>
        <w:spacing w:after="40"/>
        <w:ind w:left="259"/>
      </w:pPr>
      <w:r>
        <w:rPr>
          <w:rFonts w:ascii="Aptos" w:hAnsi="Aptos"/>
          <w:b w:val="0"/>
          <w:i w:val="0"/>
          <w:color w:val="000000"/>
          <w:sz w:val="20"/>
        </w:rPr>
        <w:t>[ ] Prefer not to answer</w:t>
      </w:r>
    </w:p>
    <w:p>
      <w:pPr>
        <w:keepNext w:val="0"/>
        <w:keepLines/>
        <w:widowControl/>
        <w:spacing w:after="40"/>
        <w:ind w:left="259"/>
      </w:pPr>
      <w:r>
        <w:rPr>
          <w:rFonts w:ascii="Aptos" w:hAnsi="Aptos"/>
          <w:b w:val="0"/>
          <w:i w:val="0"/>
          <w:color w:val="000000"/>
          <w:sz w:val="20"/>
        </w:rPr>
        <w:t>[ ] Other: ____________________</w:t>
      </w:r>
    </w:p>
    <w:p>
      <w:pPr>
        <w:pStyle w:val="Heading2"/>
        <w:keepNext/>
        <w:widowControl/>
        <w:spacing w:before="160" w:after="120"/>
      </w:pPr>
      <w:r>
        <w:t>Most recent experience</w:t>
      </w:r>
    </w:p>
    <w:p>
      <w:pPr>
        <w:keepNext/>
        <w:widowControl/>
        <w:spacing w:before="140" w:after="60"/>
      </w:pPr>
      <w:r>
        <w:rPr>
          <w:rFonts w:ascii="Aptos" w:hAnsi="Aptos"/>
          <w:b/>
          <w:i w:val="0"/>
          <w:color w:val="000000"/>
          <w:sz w:val="21"/>
        </w:rPr>
        <w:t xml:space="preserve">B1  </w:t>
      </w:r>
      <w:r>
        <w:rPr>
          <w:rFonts w:ascii="Aptos" w:hAnsi="Aptos"/>
          <w:b w:val="0"/>
          <w:i w:val="0"/>
          <w:color w:val="000000"/>
          <w:sz w:val="21"/>
        </w:rPr>
        <w:t>Thinking about that most recent event, what first made you aware that flooding might affect you or your area?</w:t>
      </w:r>
    </w:p>
    <w:p>
      <w:pPr>
        <w:keepNext w:val="0"/>
        <w:keepLines/>
        <w:widowControl/>
        <w:spacing w:after="60"/>
        <w:ind w:left="259"/>
      </w:pPr>
      <w:r>
        <w:rPr>
          <w:rFonts w:ascii="Aptos" w:hAnsi="Aptos"/>
          <w:b w:val="0"/>
          <w:i/>
          <w:color w:val="4B4B4B"/>
          <w:sz w:val="19"/>
        </w:rPr>
        <w:t>Your answer: 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B2  </w:t>
      </w:r>
      <w:r>
        <w:rPr>
          <w:rFonts w:ascii="Aptos" w:hAnsi="Aptos"/>
          <w:b w:val="0"/>
          <w:i w:val="0"/>
          <w:color w:val="000000"/>
          <w:sz w:val="21"/>
        </w:rPr>
        <w:t>What did you do next, if anything?</w:t>
      </w:r>
    </w:p>
    <w:p>
      <w:pPr>
        <w:keepNext w:val="0"/>
        <w:keepLines/>
        <w:widowControl/>
        <w:spacing w:after="60"/>
        <w:ind w:left="259"/>
      </w:pPr>
      <w:r>
        <w:rPr>
          <w:rFonts w:ascii="Aptos" w:hAnsi="Aptos"/>
          <w:b w:val="0"/>
          <w:i/>
          <w:color w:val="4B4B4B"/>
          <w:sz w:val="19"/>
        </w:rPr>
        <w:t>Your answer: 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B3  </w:t>
      </w:r>
      <w:r>
        <w:rPr>
          <w:rFonts w:ascii="Aptos" w:hAnsi="Aptos"/>
          <w:b w:val="0"/>
          <w:i w:val="0"/>
          <w:color w:val="000000"/>
          <w:sz w:val="21"/>
        </w:rPr>
        <w:t>When did useful information first reach you, if at all?</w:t>
      </w:r>
    </w:p>
    <w:p>
      <w:pPr>
        <w:keepNext/>
        <w:keepLines/>
        <w:widowControl/>
        <w:spacing w:after="40"/>
        <w:ind w:left="259"/>
      </w:pPr>
      <w:r>
        <w:rPr>
          <w:rFonts w:ascii="Aptos" w:hAnsi="Aptos"/>
          <w:b w:val="0"/>
          <w:i w:val="0"/>
          <w:color w:val="000000"/>
          <w:sz w:val="20"/>
        </w:rPr>
        <w:t>[ ] Early enough for the decision I needed to make</w:t>
      </w:r>
    </w:p>
    <w:p>
      <w:pPr>
        <w:keepNext/>
        <w:keepLines/>
        <w:widowControl/>
        <w:spacing w:after="40"/>
        <w:ind w:left="259"/>
      </w:pPr>
      <w:r>
        <w:rPr>
          <w:rFonts w:ascii="Aptos" w:hAnsi="Aptos"/>
          <w:b w:val="0"/>
          <w:i w:val="0"/>
          <w:color w:val="000000"/>
          <w:sz w:val="20"/>
        </w:rPr>
        <w:t>[ ] Before the decision, but not early enough</w:t>
      </w:r>
    </w:p>
    <w:p>
      <w:pPr>
        <w:keepNext/>
        <w:keepLines/>
        <w:widowControl/>
        <w:spacing w:after="40"/>
        <w:ind w:left="259"/>
      </w:pPr>
      <w:r>
        <w:rPr>
          <w:rFonts w:ascii="Aptos" w:hAnsi="Aptos"/>
          <w:b w:val="0"/>
          <w:i w:val="0"/>
          <w:color w:val="000000"/>
          <w:sz w:val="20"/>
        </w:rPr>
        <w:t>[ ] After I had already acted</w:t>
      </w:r>
    </w:p>
    <w:p>
      <w:pPr>
        <w:keepNext/>
        <w:keepLines/>
        <w:widowControl/>
        <w:spacing w:after="40"/>
        <w:ind w:left="259"/>
      </w:pPr>
      <w:r>
        <w:rPr>
          <w:rFonts w:ascii="Aptos" w:hAnsi="Aptos"/>
          <w:b w:val="0"/>
          <w:i w:val="0"/>
          <w:color w:val="000000"/>
          <w:sz w:val="20"/>
        </w:rPr>
        <w:t>[ ] I received information but did not need it for a decision</w:t>
      </w:r>
    </w:p>
    <w:p>
      <w:pPr>
        <w:keepNext/>
        <w:keepLines/>
        <w:widowControl/>
        <w:spacing w:after="40"/>
        <w:ind w:left="259"/>
      </w:pPr>
      <w:r>
        <w:rPr>
          <w:rFonts w:ascii="Aptos" w:hAnsi="Aptos"/>
          <w:b w:val="0"/>
          <w:i w:val="0"/>
          <w:color w:val="000000"/>
          <w:sz w:val="20"/>
        </w:rPr>
        <w:t>[ ] I received no information</w:t>
      </w:r>
    </w:p>
    <w:p>
      <w:pPr>
        <w:keepNext w:val="0"/>
        <w:keepLines/>
        <w:widowControl/>
        <w:spacing w:after="40"/>
        <w:ind w:left="259"/>
      </w:pPr>
      <w:r>
        <w:rPr>
          <w:rFonts w:ascii="Aptos" w:hAnsi="Aptos"/>
          <w:b w:val="0"/>
          <w:i w:val="0"/>
          <w:color w:val="000000"/>
          <w:sz w:val="20"/>
        </w:rPr>
        <w:t>[ ] I cannot recall</w:t>
      </w:r>
    </w:p>
    <w:p>
      <w:pPr>
        <w:keepNext/>
        <w:widowControl/>
        <w:spacing w:before="140" w:after="60"/>
      </w:pPr>
      <w:r>
        <w:rPr>
          <w:rFonts w:ascii="Aptos" w:hAnsi="Aptos"/>
          <w:b/>
          <w:i w:val="0"/>
          <w:color w:val="000000"/>
          <w:sz w:val="21"/>
        </w:rPr>
        <w:t xml:space="preserve">B4  </w:t>
      </w:r>
      <w:r>
        <w:rPr>
          <w:rFonts w:ascii="Aptos" w:hAnsi="Aptos"/>
          <w:b w:val="0"/>
          <w:i w:val="0"/>
          <w:color w:val="000000"/>
          <w:sz w:val="21"/>
        </w:rPr>
        <w:t>Was there any information you looked for or wanted but could not obtain? Please describe, or say none.</w:t>
      </w:r>
    </w:p>
    <w:p>
      <w:pPr>
        <w:keepNext w:val="0"/>
        <w:keepLines/>
        <w:widowControl/>
        <w:spacing w:after="60"/>
        <w:ind w:left="259"/>
      </w:pPr>
      <w:r>
        <w:rPr>
          <w:rFonts w:ascii="Aptos" w:hAnsi="Aptos"/>
          <w:b w:val="0"/>
          <w:i/>
          <w:color w:val="4B4B4B"/>
          <w:sz w:val="19"/>
        </w:rPr>
        <w:t>Your answer: 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B5  </w:t>
      </w:r>
      <w:r>
        <w:rPr>
          <w:rFonts w:ascii="Aptos" w:hAnsi="Aptos"/>
          <w:b w:val="0"/>
          <w:i w:val="0"/>
          <w:color w:val="000000"/>
          <w:sz w:val="21"/>
        </w:rPr>
        <w:t>What, if anything, made it harder to decide what to do?</w:t>
      </w:r>
    </w:p>
    <w:p>
      <w:pPr>
        <w:keepNext w:val="0"/>
        <w:keepLines/>
        <w:widowControl/>
        <w:spacing w:after="60"/>
        <w:ind w:left="259"/>
      </w:pPr>
      <w:r>
        <w:rPr>
          <w:rFonts w:ascii="Aptos" w:hAnsi="Aptos"/>
          <w:b w:val="0"/>
          <w:i/>
          <w:color w:val="4B4B4B"/>
          <w:sz w:val="19"/>
        </w:rPr>
        <w:t>Your answer: ______________________________________________________________</w:t>
        <w:br/>
        <w:t>___________________________________________________________________________</w:t>
      </w:r>
    </w:p>
    <w:p>
      <w:pPr>
        <w:pStyle w:val="Heading2"/>
        <w:keepNext/>
        <w:widowControl/>
        <w:spacing w:before="160" w:after="120"/>
      </w:pPr>
      <w:r>
        <w:t>Information used and outcomes</w:t>
      </w:r>
    </w:p>
    <w:p>
      <w:pPr>
        <w:keepNext/>
        <w:widowControl/>
        <w:spacing w:before="140" w:after="60"/>
      </w:pPr>
      <w:r>
        <w:rPr>
          <w:rFonts w:ascii="Aptos" w:hAnsi="Aptos"/>
          <w:b/>
          <w:i w:val="0"/>
          <w:color w:val="000000"/>
          <w:sz w:val="21"/>
        </w:rPr>
        <w:t xml:space="preserve">C1  </w:t>
      </w:r>
      <w:r>
        <w:rPr>
          <w:rFonts w:ascii="Aptos" w:hAnsi="Aptos"/>
          <w:b w:val="0"/>
          <w:i w:val="0"/>
          <w:color w:val="000000"/>
          <w:sz w:val="21"/>
        </w:rPr>
        <w:t>Which sources did you use during that event?</w:t>
      </w:r>
    </w:p>
    <w:p>
      <w:pPr>
        <w:keepNext/>
        <w:keepLines/>
        <w:widowControl/>
        <w:spacing w:after="60"/>
        <w:ind w:left="259"/>
      </w:pPr>
      <w:r>
        <w:rPr>
          <w:rFonts w:ascii="Aptos" w:hAnsi="Aptos"/>
          <w:b w:val="0"/>
          <w:i/>
          <w:color w:val="4B4B4B"/>
          <w:sz w:val="19"/>
        </w:rPr>
        <w:t>Select all that apply.</w:t>
      </w:r>
    </w:p>
    <w:p>
      <w:pPr>
        <w:keepNext/>
        <w:keepLines/>
        <w:widowControl/>
        <w:spacing w:after="40"/>
        <w:ind w:left="259"/>
      </w:pPr>
      <w:r>
        <w:rPr>
          <w:rFonts w:ascii="Aptos" w:hAnsi="Aptos"/>
          <w:b w:val="0"/>
          <w:i w:val="0"/>
          <w:color w:val="000000"/>
          <w:sz w:val="20"/>
        </w:rPr>
        <w:t>[ ] Official government social-media page</w:t>
      </w:r>
    </w:p>
    <w:p>
      <w:pPr>
        <w:keepNext/>
        <w:keepLines/>
        <w:widowControl/>
        <w:spacing w:after="40"/>
        <w:ind w:left="259"/>
      </w:pPr>
      <w:r>
        <w:rPr>
          <w:rFonts w:ascii="Aptos" w:hAnsi="Aptos"/>
          <w:b w:val="0"/>
          <w:i w:val="0"/>
          <w:color w:val="000000"/>
          <w:sz w:val="20"/>
        </w:rPr>
        <w:t>[ ] Text or SMS alert</w:t>
      </w:r>
    </w:p>
    <w:p>
      <w:pPr>
        <w:keepNext/>
        <w:keepLines/>
        <w:widowControl/>
        <w:spacing w:after="40"/>
        <w:ind w:left="259"/>
      </w:pPr>
      <w:r>
        <w:rPr>
          <w:rFonts w:ascii="Aptos" w:hAnsi="Aptos"/>
          <w:b w:val="0"/>
          <w:i w:val="0"/>
          <w:color w:val="000000"/>
          <w:sz w:val="20"/>
        </w:rPr>
        <w:t>[ ] Barangay public-address announcement</w:t>
      </w:r>
    </w:p>
    <w:p>
      <w:pPr>
        <w:keepNext/>
        <w:keepLines/>
        <w:widowControl/>
        <w:spacing w:after="40"/>
        <w:ind w:left="259"/>
      </w:pPr>
      <w:r>
        <w:rPr>
          <w:rFonts w:ascii="Aptos" w:hAnsi="Aptos"/>
          <w:b w:val="0"/>
          <w:i w:val="0"/>
          <w:color w:val="000000"/>
          <w:sz w:val="20"/>
        </w:rPr>
        <w:t>[ ] Television or radio</w:t>
      </w:r>
    </w:p>
    <w:p>
      <w:pPr>
        <w:keepNext/>
        <w:keepLines/>
        <w:widowControl/>
        <w:spacing w:after="40"/>
        <w:ind w:left="259"/>
      </w:pPr>
      <w:r>
        <w:rPr>
          <w:rFonts w:ascii="Aptos" w:hAnsi="Aptos"/>
          <w:b w:val="0"/>
          <w:i w:val="0"/>
          <w:color w:val="000000"/>
          <w:sz w:val="20"/>
        </w:rPr>
        <w:t>[ ] Government website or weather service</w:t>
      </w:r>
    </w:p>
    <w:p>
      <w:pPr>
        <w:keepNext/>
        <w:keepLines/>
        <w:widowControl/>
        <w:spacing w:after="40"/>
        <w:ind w:left="259"/>
      </w:pPr>
      <w:r>
        <w:rPr>
          <w:rFonts w:ascii="Aptos" w:hAnsi="Aptos"/>
          <w:b w:val="0"/>
          <w:i w:val="0"/>
          <w:color w:val="000000"/>
          <w:sz w:val="20"/>
        </w:rPr>
        <w:t>[ ] Mobile app</w:t>
      </w:r>
    </w:p>
    <w:p>
      <w:pPr>
        <w:keepNext/>
        <w:keepLines/>
        <w:widowControl/>
        <w:spacing w:after="40"/>
        <w:ind w:left="259"/>
      </w:pPr>
      <w:r>
        <w:rPr>
          <w:rFonts w:ascii="Aptos" w:hAnsi="Aptos"/>
          <w:b w:val="0"/>
          <w:i w:val="0"/>
          <w:color w:val="000000"/>
          <w:sz w:val="20"/>
        </w:rPr>
        <w:t>[ ] Family, neighbor, or community group</w:t>
      </w:r>
    </w:p>
    <w:p>
      <w:pPr>
        <w:keepNext/>
        <w:keepLines/>
        <w:widowControl/>
        <w:spacing w:after="40"/>
        <w:ind w:left="259"/>
      </w:pPr>
      <w:r>
        <w:rPr>
          <w:rFonts w:ascii="Aptos" w:hAnsi="Aptos"/>
          <w:b w:val="0"/>
          <w:i w:val="0"/>
          <w:color w:val="000000"/>
          <w:sz w:val="20"/>
        </w:rPr>
        <w:t>[ ] Workplace or school</w:t>
      </w:r>
    </w:p>
    <w:p>
      <w:pPr>
        <w:keepNext/>
        <w:keepLines/>
        <w:widowControl/>
        <w:spacing w:after="40"/>
        <w:ind w:left="259"/>
      </w:pPr>
      <w:r>
        <w:rPr>
          <w:rFonts w:ascii="Aptos" w:hAnsi="Aptos"/>
          <w:b w:val="0"/>
          <w:i w:val="0"/>
          <w:color w:val="000000"/>
          <w:sz w:val="20"/>
        </w:rPr>
        <w:t>[ ] What I personally observed</w:t>
      </w:r>
    </w:p>
    <w:p>
      <w:pPr>
        <w:keepNext/>
        <w:keepLines/>
        <w:widowControl/>
        <w:spacing w:after="40"/>
        <w:ind w:left="259"/>
      </w:pPr>
      <w:r>
        <w:rPr>
          <w:rFonts w:ascii="Aptos" w:hAnsi="Aptos"/>
          <w:b w:val="0"/>
          <w:i w:val="0"/>
          <w:color w:val="000000"/>
          <w:sz w:val="20"/>
        </w:rPr>
        <w:t>[ ] Other: ____________________</w:t>
      </w:r>
    </w:p>
    <w:p>
      <w:pPr>
        <w:keepNext w:val="0"/>
        <w:keepLines/>
        <w:widowControl/>
        <w:spacing w:after="40"/>
        <w:ind w:left="259"/>
      </w:pPr>
      <w:r>
        <w:rPr>
          <w:rFonts w:ascii="Aptos" w:hAnsi="Aptos"/>
          <w:b w:val="0"/>
          <w:i w:val="0"/>
          <w:color w:val="000000"/>
          <w:sz w:val="20"/>
        </w:rPr>
        <w:t>[ ] I used no source</w:t>
      </w:r>
    </w:p>
    <w:p>
      <w:pPr>
        <w:keepNext/>
        <w:widowControl/>
        <w:spacing w:before="140" w:after="60"/>
      </w:pPr>
      <w:r>
        <w:rPr>
          <w:rFonts w:ascii="Aptos" w:hAnsi="Aptos"/>
          <w:b/>
          <w:i w:val="0"/>
          <w:color w:val="000000"/>
          <w:sz w:val="21"/>
        </w:rPr>
        <w:t xml:space="preserve">C2  </w:t>
      </w:r>
      <w:r>
        <w:rPr>
          <w:rFonts w:ascii="Aptos" w:hAnsi="Aptos"/>
          <w:b w:val="0"/>
          <w:i w:val="0"/>
          <w:color w:val="000000"/>
          <w:sz w:val="21"/>
        </w:rPr>
        <w:t>Which of those sources, if any, were useful for the decisions you made?</w:t>
      </w:r>
    </w:p>
    <w:p>
      <w:pPr>
        <w:keepNext/>
        <w:keepLines/>
        <w:widowControl/>
        <w:spacing w:after="60"/>
        <w:ind w:left="259"/>
      </w:pPr>
      <w:r>
        <w:rPr>
          <w:rFonts w:ascii="Aptos" w:hAnsi="Aptos"/>
          <w:b w:val="0"/>
          <w:i/>
          <w:color w:val="4B4B4B"/>
          <w:sz w:val="19"/>
        </w:rPr>
        <w:t>Select up to three.</w:t>
      </w:r>
    </w:p>
    <w:p>
      <w:pPr>
        <w:keepNext/>
        <w:keepLines/>
        <w:widowControl/>
        <w:spacing w:after="40"/>
        <w:ind w:left="259"/>
      </w:pPr>
      <w:r>
        <w:rPr>
          <w:rFonts w:ascii="Aptos" w:hAnsi="Aptos"/>
          <w:b w:val="0"/>
          <w:i w:val="0"/>
          <w:color w:val="000000"/>
          <w:sz w:val="20"/>
        </w:rPr>
        <w:t>[ ] Write up to three: 1 ____________________  2 ____________________  3 ____________________</w:t>
      </w:r>
    </w:p>
    <w:p>
      <w:pPr>
        <w:keepNext/>
        <w:keepLines/>
        <w:widowControl/>
        <w:spacing w:after="40"/>
        <w:ind w:left="259"/>
      </w:pPr>
      <w:r>
        <w:rPr>
          <w:rFonts w:ascii="Aptos" w:hAnsi="Aptos"/>
          <w:b w:val="0"/>
          <w:i w:val="0"/>
          <w:color w:val="000000"/>
          <w:sz w:val="20"/>
        </w:rPr>
        <w:t>[ ] None of them</w:t>
      </w:r>
    </w:p>
    <w:p>
      <w:pPr>
        <w:keepNext/>
        <w:keepLines/>
        <w:widowControl/>
        <w:spacing w:after="40"/>
        <w:ind w:left="259"/>
      </w:pPr>
      <w:r>
        <w:rPr>
          <w:rFonts w:ascii="Aptos" w:hAnsi="Aptos"/>
          <w:b w:val="0"/>
          <w:i w:val="0"/>
          <w:color w:val="000000"/>
          <w:sz w:val="20"/>
        </w:rPr>
        <w:t>[ ] I did not need information</w:t>
      </w:r>
    </w:p>
    <w:p>
      <w:pPr>
        <w:keepNext w:val="0"/>
        <w:keepLines/>
        <w:widowControl/>
        <w:spacing w:after="40"/>
        <w:ind w:left="259"/>
      </w:pPr>
      <w:r>
        <w:rPr>
          <w:rFonts w:ascii="Aptos" w:hAnsi="Aptos"/>
          <w:b w:val="0"/>
          <w:i w:val="0"/>
          <w:color w:val="000000"/>
          <w:sz w:val="20"/>
        </w:rPr>
        <w:t>[ ] I cannot recall</w:t>
      </w:r>
    </w:p>
    <w:p>
      <w:pPr>
        <w:keepNext/>
        <w:widowControl/>
        <w:spacing w:before="140" w:after="60"/>
      </w:pPr>
      <w:r>
        <w:rPr>
          <w:rFonts w:ascii="Aptos" w:hAnsi="Aptos"/>
          <w:b/>
          <w:i w:val="0"/>
          <w:color w:val="000000"/>
          <w:sz w:val="21"/>
        </w:rPr>
        <w:t xml:space="preserve">C3  </w:t>
      </w:r>
      <w:r>
        <w:rPr>
          <w:rFonts w:ascii="Aptos" w:hAnsi="Aptos"/>
          <w:b w:val="0"/>
          <w:i w:val="0"/>
          <w:color w:val="000000"/>
          <w:sz w:val="21"/>
        </w:rPr>
        <w:t>What made the useful source or sources helpful to you?</w:t>
      </w:r>
    </w:p>
    <w:p>
      <w:pPr>
        <w:keepNext w:val="0"/>
        <w:keepLines/>
        <w:widowControl/>
        <w:spacing w:after="60"/>
        <w:ind w:left="259"/>
      </w:pPr>
      <w:r>
        <w:rPr>
          <w:rFonts w:ascii="Aptos" w:hAnsi="Aptos"/>
          <w:b w:val="0"/>
          <w:i/>
          <w:color w:val="4B4B4B"/>
          <w:sz w:val="19"/>
        </w:rPr>
        <w:t>Your answer: 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C4  </w:t>
      </w:r>
      <w:r>
        <w:rPr>
          <w:rFonts w:ascii="Aptos" w:hAnsi="Aptos"/>
          <w:b w:val="0"/>
          <w:i w:val="0"/>
          <w:color w:val="000000"/>
          <w:sz w:val="21"/>
        </w:rPr>
        <w:t>Did any information seem inaccurate, inconsistent, or misleading at the time?</w:t>
      </w:r>
    </w:p>
    <w:p>
      <w:pPr>
        <w:keepNext/>
        <w:keepLines/>
        <w:widowControl/>
        <w:spacing w:after="40"/>
        <w:ind w:left="259"/>
      </w:pPr>
      <w:r>
        <w:rPr>
          <w:rFonts w:ascii="Aptos" w:hAnsi="Aptos"/>
          <w:b w:val="0"/>
          <w:i w:val="0"/>
          <w:color w:val="000000"/>
          <w:sz w:val="20"/>
        </w:rPr>
        <w:t>[ ] No</w:t>
      </w:r>
    </w:p>
    <w:p>
      <w:pPr>
        <w:keepNext/>
        <w:keepLines/>
        <w:widowControl/>
        <w:spacing w:after="40"/>
        <w:ind w:left="259"/>
      </w:pPr>
      <w:r>
        <w:rPr>
          <w:rFonts w:ascii="Aptos" w:hAnsi="Aptos"/>
          <w:b w:val="0"/>
          <w:i w:val="0"/>
          <w:color w:val="000000"/>
          <w:sz w:val="20"/>
        </w:rPr>
        <w:t>[ ] Yes. Please describe: ______________________________________________</w:t>
      </w:r>
    </w:p>
    <w:p>
      <w:pPr>
        <w:keepNext/>
        <w:keepLines/>
        <w:widowControl/>
        <w:spacing w:after="40"/>
        <w:ind w:left="259"/>
      </w:pPr>
      <w:r>
        <w:rPr>
          <w:rFonts w:ascii="Aptos" w:hAnsi="Aptos"/>
          <w:b w:val="0"/>
          <w:i w:val="0"/>
          <w:color w:val="000000"/>
          <w:sz w:val="20"/>
        </w:rPr>
        <w:t>[ ] I am not sure</w:t>
      </w:r>
    </w:p>
    <w:p>
      <w:pPr>
        <w:keepNext w:val="0"/>
        <w:keepLines/>
        <w:widowControl/>
        <w:spacing w:after="40"/>
        <w:ind w:left="259"/>
      </w:pPr>
      <w:r>
        <w:rPr>
          <w:rFonts w:ascii="Aptos" w:hAnsi="Aptos"/>
          <w:b w:val="0"/>
          <w:i w:val="0"/>
          <w:color w:val="000000"/>
          <w:sz w:val="20"/>
        </w:rPr>
        <w:t>[ ] I received no information</w:t>
      </w:r>
    </w:p>
    <w:p>
      <w:pPr>
        <w:keepNext/>
        <w:widowControl/>
        <w:spacing w:before="140" w:after="60"/>
      </w:pPr>
      <w:r>
        <w:rPr>
          <w:rFonts w:ascii="Aptos" w:hAnsi="Aptos"/>
          <w:b/>
          <w:i w:val="0"/>
          <w:color w:val="000000"/>
          <w:sz w:val="21"/>
        </w:rPr>
        <w:t xml:space="preserve">C5  </w:t>
      </w:r>
      <w:r>
        <w:rPr>
          <w:rFonts w:ascii="Aptos" w:hAnsi="Aptos"/>
          <w:b w:val="0"/>
          <w:i w:val="0"/>
          <w:color w:val="000000"/>
          <w:sz w:val="21"/>
        </w:rPr>
        <w:t>Overall, how easy or difficult was the information you used to understand?</w:t>
      </w:r>
    </w:p>
    <w:p>
      <w:pPr>
        <w:keepNext/>
        <w:keepLines/>
        <w:widowControl/>
        <w:spacing w:after="40"/>
        <w:ind w:left="259"/>
      </w:pPr>
      <w:r>
        <w:rPr>
          <w:rFonts w:ascii="Aptos" w:hAnsi="Aptos"/>
          <w:b w:val="0"/>
          <w:i w:val="0"/>
          <w:color w:val="000000"/>
          <w:sz w:val="20"/>
        </w:rPr>
        <w:t>[ ] Very easy</w:t>
      </w:r>
    </w:p>
    <w:p>
      <w:pPr>
        <w:keepNext/>
        <w:keepLines/>
        <w:widowControl/>
        <w:spacing w:after="40"/>
        <w:ind w:left="259"/>
      </w:pPr>
      <w:r>
        <w:rPr>
          <w:rFonts w:ascii="Aptos" w:hAnsi="Aptos"/>
          <w:b w:val="0"/>
          <w:i w:val="0"/>
          <w:color w:val="000000"/>
          <w:sz w:val="20"/>
        </w:rPr>
        <w:t>[ ] Easy</w:t>
      </w:r>
    </w:p>
    <w:p>
      <w:pPr>
        <w:keepNext/>
        <w:keepLines/>
        <w:widowControl/>
        <w:spacing w:after="40"/>
        <w:ind w:left="259"/>
      </w:pPr>
      <w:r>
        <w:rPr>
          <w:rFonts w:ascii="Aptos" w:hAnsi="Aptos"/>
          <w:b w:val="0"/>
          <w:i w:val="0"/>
          <w:color w:val="000000"/>
          <w:sz w:val="20"/>
        </w:rPr>
        <w:t>[ ] Neither easy nor difficult</w:t>
      </w:r>
    </w:p>
    <w:p>
      <w:pPr>
        <w:keepNext/>
        <w:keepLines/>
        <w:widowControl/>
        <w:spacing w:after="40"/>
        <w:ind w:left="259"/>
      </w:pPr>
      <w:r>
        <w:rPr>
          <w:rFonts w:ascii="Aptos" w:hAnsi="Aptos"/>
          <w:b w:val="0"/>
          <w:i w:val="0"/>
          <w:color w:val="000000"/>
          <w:sz w:val="20"/>
        </w:rPr>
        <w:t>[ ] Difficult</w:t>
      </w:r>
    </w:p>
    <w:p>
      <w:pPr>
        <w:keepNext/>
        <w:keepLines/>
        <w:widowControl/>
        <w:spacing w:after="40"/>
        <w:ind w:left="259"/>
      </w:pPr>
      <w:r>
        <w:rPr>
          <w:rFonts w:ascii="Aptos" w:hAnsi="Aptos"/>
          <w:b w:val="0"/>
          <w:i w:val="0"/>
          <w:color w:val="000000"/>
          <w:sz w:val="20"/>
        </w:rPr>
        <w:t>[ ] Very difficult</w:t>
      </w:r>
    </w:p>
    <w:p>
      <w:pPr>
        <w:keepNext w:val="0"/>
        <w:keepLines/>
        <w:widowControl/>
        <w:spacing w:after="40"/>
        <w:ind w:left="259"/>
      </w:pPr>
      <w:r>
        <w:rPr>
          <w:rFonts w:ascii="Aptos" w:hAnsi="Aptos"/>
          <w:b w:val="0"/>
          <w:i w:val="0"/>
          <w:color w:val="000000"/>
          <w:sz w:val="20"/>
        </w:rPr>
        <w:t>[ ] I did not use information</w:t>
      </w:r>
    </w:p>
    <w:p>
      <w:pPr>
        <w:keepNext/>
        <w:widowControl/>
        <w:spacing w:before="140" w:after="60"/>
      </w:pPr>
      <w:r>
        <w:rPr>
          <w:rFonts w:ascii="Aptos" w:hAnsi="Aptos"/>
          <w:b/>
          <w:i w:val="0"/>
          <w:color w:val="000000"/>
          <w:sz w:val="21"/>
        </w:rPr>
        <w:t xml:space="preserve">C6  </w:t>
      </w:r>
      <w:r>
        <w:rPr>
          <w:rFonts w:ascii="Aptos" w:hAnsi="Aptos"/>
          <w:b w:val="0"/>
          <w:i w:val="0"/>
          <w:color w:val="000000"/>
          <w:sz w:val="21"/>
        </w:rPr>
        <w:t>How well did the information identify the place relevant to your decision?</w:t>
      </w:r>
    </w:p>
    <w:p>
      <w:pPr>
        <w:keepNext/>
        <w:keepLines/>
        <w:widowControl/>
        <w:spacing w:after="40"/>
        <w:ind w:left="259"/>
      </w:pPr>
      <w:r>
        <w:rPr>
          <w:rFonts w:ascii="Aptos" w:hAnsi="Aptos"/>
          <w:b w:val="0"/>
          <w:i w:val="0"/>
          <w:color w:val="000000"/>
          <w:sz w:val="20"/>
        </w:rPr>
        <w:t>[ ] It gave all the location detail I needed</w:t>
      </w:r>
    </w:p>
    <w:p>
      <w:pPr>
        <w:keepNext/>
        <w:keepLines/>
        <w:widowControl/>
        <w:spacing w:after="40"/>
        <w:ind w:left="259"/>
      </w:pPr>
      <w:r>
        <w:rPr>
          <w:rFonts w:ascii="Aptos" w:hAnsi="Aptos"/>
          <w:b w:val="0"/>
          <w:i w:val="0"/>
          <w:color w:val="000000"/>
          <w:sz w:val="20"/>
        </w:rPr>
        <w:t>[ ] It gave some, but not all, of the detail I needed</w:t>
      </w:r>
    </w:p>
    <w:p>
      <w:pPr>
        <w:keepNext/>
        <w:keepLines/>
        <w:widowControl/>
        <w:spacing w:after="40"/>
        <w:ind w:left="259"/>
      </w:pPr>
      <w:r>
        <w:rPr>
          <w:rFonts w:ascii="Aptos" w:hAnsi="Aptos"/>
          <w:b w:val="0"/>
          <w:i w:val="0"/>
          <w:color w:val="000000"/>
          <w:sz w:val="20"/>
        </w:rPr>
        <w:t>[ ] It did not give enough location detail</w:t>
      </w:r>
    </w:p>
    <w:p>
      <w:pPr>
        <w:keepNext/>
        <w:keepLines/>
        <w:widowControl/>
        <w:spacing w:after="40"/>
        <w:ind w:left="259"/>
      </w:pPr>
      <w:r>
        <w:rPr>
          <w:rFonts w:ascii="Aptos" w:hAnsi="Aptos"/>
          <w:b w:val="0"/>
          <w:i w:val="0"/>
          <w:color w:val="000000"/>
          <w:sz w:val="20"/>
        </w:rPr>
        <w:t>[ ] Location detail was not needed</w:t>
      </w:r>
    </w:p>
    <w:p>
      <w:pPr>
        <w:keepNext/>
        <w:keepLines/>
        <w:widowControl/>
        <w:spacing w:after="40"/>
        <w:ind w:left="259"/>
      </w:pPr>
      <w:r>
        <w:rPr>
          <w:rFonts w:ascii="Aptos" w:hAnsi="Aptos"/>
          <w:b w:val="0"/>
          <w:i w:val="0"/>
          <w:color w:val="000000"/>
          <w:sz w:val="20"/>
        </w:rPr>
        <w:t>[ ] I did not use information</w:t>
      </w:r>
    </w:p>
    <w:p>
      <w:pPr>
        <w:keepNext w:val="0"/>
        <w:keepLines/>
        <w:widowControl/>
        <w:spacing w:after="40"/>
        <w:ind w:left="259"/>
      </w:pPr>
      <w:r>
        <w:rPr>
          <w:rFonts w:ascii="Aptos" w:hAnsi="Aptos"/>
          <w:b w:val="0"/>
          <w:i w:val="0"/>
          <w:color w:val="000000"/>
          <w:sz w:val="20"/>
        </w:rPr>
        <w:t>[ ] I am not sure</w:t>
      </w:r>
    </w:p>
    <w:p>
      <w:pPr>
        <w:keepNext/>
        <w:widowControl/>
        <w:spacing w:before="140" w:after="60"/>
      </w:pPr>
      <w:r>
        <w:rPr>
          <w:rFonts w:ascii="Aptos" w:hAnsi="Aptos"/>
          <w:b/>
          <w:i w:val="0"/>
          <w:color w:val="000000"/>
          <w:sz w:val="21"/>
        </w:rPr>
        <w:t xml:space="preserve">C7  </w:t>
      </w:r>
      <w:r>
        <w:rPr>
          <w:rFonts w:ascii="Aptos" w:hAnsi="Aptos"/>
          <w:b w:val="0"/>
          <w:i w:val="0"/>
          <w:color w:val="000000"/>
          <w:sz w:val="21"/>
        </w:rPr>
        <w:t>Which actions or outcomes applied to you during that event?</w:t>
      </w:r>
    </w:p>
    <w:p>
      <w:pPr>
        <w:keepNext/>
        <w:keepLines/>
        <w:widowControl/>
        <w:spacing w:after="60"/>
        <w:ind w:left="259"/>
      </w:pPr>
      <w:r>
        <w:rPr>
          <w:rFonts w:ascii="Aptos" w:hAnsi="Aptos"/>
          <w:b w:val="0"/>
          <w:i/>
          <w:color w:val="4B4B4B"/>
          <w:sz w:val="19"/>
        </w:rPr>
        <w:t>Select all that apply.</w:t>
      </w:r>
    </w:p>
    <w:p>
      <w:pPr>
        <w:keepNext/>
        <w:keepLines/>
        <w:widowControl/>
        <w:spacing w:after="40"/>
        <w:ind w:left="259"/>
      </w:pPr>
      <w:r>
        <w:rPr>
          <w:rFonts w:ascii="Aptos" w:hAnsi="Aptos"/>
          <w:b w:val="0"/>
          <w:i w:val="0"/>
          <w:color w:val="000000"/>
          <w:sz w:val="20"/>
        </w:rPr>
        <w:t>[ ] Changed or delayed a trip</w:t>
      </w:r>
    </w:p>
    <w:p>
      <w:pPr>
        <w:keepNext/>
        <w:keepLines/>
        <w:widowControl/>
        <w:spacing w:after="40"/>
        <w:ind w:left="259"/>
      </w:pPr>
      <w:r>
        <w:rPr>
          <w:rFonts w:ascii="Aptos" w:hAnsi="Aptos"/>
          <w:b w:val="0"/>
          <w:i w:val="0"/>
          <w:color w:val="000000"/>
          <w:sz w:val="20"/>
        </w:rPr>
        <w:t>[ ] Used a different route</w:t>
      </w:r>
    </w:p>
    <w:p>
      <w:pPr>
        <w:keepNext/>
        <w:keepLines/>
        <w:widowControl/>
        <w:spacing w:after="40"/>
        <w:ind w:left="259"/>
      </w:pPr>
      <w:r>
        <w:rPr>
          <w:rFonts w:ascii="Aptos" w:hAnsi="Aptos"/>
          <w:b w:val="0"/>
          <w:i w:val="0"/>
          <w:color w:val="000000"/>
          <w:sz w:val="20"/>
        </w:rPr>
        <w:t>[ ] Prepared supplies or protected belongings</w:t>
      </w:r>
    </w:p>
    <w:p>
      <w:pPr>
        <w:keepNext/>
        <w:keepLines/>
        <w:widowControl/>
        <w:spacing w:after="40"/>
        <w:ind w:left="259"/>
      </w:pPr>
      <w:r>
        <w:rPr>
          <w:rFonts w:ascii="Aptos" w:hAnsi="Aptos"/>
          <w:b w:val="0"/>
          <w:i w:val="0"/>
          <w:color w:val="000000"/>
          <w:sz w:val="20"/>
        </w:rPr>
        <w:t>[ ] Contacted family, neighbors, or officials</w:t>
      </w:r>
    </w:p>
    <w:p>
      <w:pPr>
        <w:keepNext/>
        <w:keepLines/>
        <w:widowControl/>
        <w:spacing w:after="40"/>
        <w:ind w:left="259"/>
      </w:pPr>
      <w:r>
        <w:rPr>
          <w:rFonts w:ascii="Aptos" w:hAnsi="Aptos"/>
          <w:b w:val="0"/>
          <w:i w:val="0"/>
          <w:color w:val="000000"/>
          <w:sz w:val="20"/>
        </w:rPr>
        <w:t>[ ] Moved to another place or evacuated</w:t>
      </w:r>
    </w:p>
    <w:p>
      <w:pPr>
        <w:keepNext/>
        <w:keepLines/>
        <w:widowControl/>
        <w:spacing w:after="40"/>
        <w:ind w:left="259"/>
      </w:pPr>
      <w:r>
        <w:rPr>
          <w:rFonts w:ascii="Aptos" w:hAnsi="Aptos"/>
          <w:b w:val="0"/>
          <w:i w:val="0"/>
          <w:color w:val="000000"/>
          <w:sz w:val="20"/>
        </w:rPr>
        <w:t>[ ] Stayed where I was</w:t>
      </w:r>
    </w:p>
    <w:p>
      <w:pPr>
        <w:keepNext/>
        <w:keepLines/>
        <w:widowControl/>
        <w:spacing w:after="40"/>
        <w:ind w:left="259"/>
      </w:pPr>
      <w:r>
        <w:rPr>
          <w:rFonts w:ascii="Aptos" w:hAnsi="Aptos"/>
          <w:b w:val="0"/>
          <w:i w:val="0"/>
          <w:color w:val="000000"/>
          <w:sz w:val="20"/>
        </w:rPr>
        <w:t>[ ] Became stranded or could not travel</w:t>
      </w:r>
    </w:p>
    <w:p>
      <w:pPr>
        <w:keepNext/>
        <w:keepLines/>
        <w:widowControl/>
        <w:spacing w:after="40"/>
        <w:ind w:left="259"/>
      </w:pPr>
      <w:r>
        <w:rPr>
          <w:rFonts w:ascii="Aptos" w:hAnsi="Aptos"/>
          <w:b w:val="0"/>
          <w:i w:val="0"/>
          <w:color w:val="000000"/>
          <w:sz w:val="20"/>
        </w:rPr>
        <w:t>[ ] Experienced injury, illness, or property loss</w:t>
      </w:r>
    </w:p>
    <w:p>
      <w:pPr>
        <w:keepNext/>
        <w:keepLines/>
        <w:widowControl/>
        <w:spacing w:after="40"/>
        <w:ind w:left="259"/>
      </w:pPr>
      <w:r>
        <w:rPr>
          <w:rFonts w:ascii="Aptos" w:hAnsi="Aptos"/>
          <w:b w:val="0"/>
          <w:i w:val="0"/>
          <w:color w:val="000000"/>
          <w:sz w:val="20"/>
        </w:rPr>
        <w:t>[ ] None of these</w:t>
      </w:r>
    </w:p>
    <w:p>
      <w:pPr>
        <w:keepNext/>
        <w:keepLines/>
        <w:widowControl/>
        <w:spacing w:after="40"/>
        <w:ind w:left="259"/>
      </w:pPr>
      <w:r>
        <w:rPr>
          <w:rFonts w:ascii="Aptos" w:hAnsi="Aptos"/>
          <w:b w:val="0"/>
          <w:i w:val="0"/>
          <w:color w:val="000000"/>
          <w:sz w:val="20"/>
        </w:rPr>
        <w:t>[ ] Prefer not to answer</w:t>
      </w:r>
    </w:p>
    <w:p>
      <w:pPr>
        <w:keepNext w:val="0"/>
        <w:keepLines/>
        <w:widowControl/>
        <w:spacing w:after="40"/>
        <w:ind w:left="259"/>
      </w:pPr>
      <w:r>
        <w:rPr>
          <w:rFonts w:ascii="Aptos" w:hAnsi="Aptos"/>
          <w:b w:val="0"/>
          <w:i w:val="0"/>
          <w:color w:val="000000"/>
          <w:sz w:val="20"/>
        </w:rPr>
        <w:t>[ ] Other: ____________________</w:t>
      </w:r>
    </w:p>
    <w:p>
      <w:pPr>
        <w:keepNext/>
        <w:widowControl/>
        <w:spacing w:before="140" w:after="60"/>
      </w:pPr>
      <w:r>
        <w:rPr>
          <w:rFonts w:ascii="Aptos" w:hAnsi="Aptos"/>
          <w:b/>
          <w:i w:val="0"/>
          <w:color w:val="000000"/>
          <w:sz w:val="21"/>
        </w:rPr>
        <w:t xml:space="preserve">C8  </w:t>
      </w:r>
      <w:r>
        <w:rPr>
          <w:rFonts w:ascii="Aptos" w:hAnsi="Aptos"/>
          <w:b w:val="0"/>
          <w:i w:val="0"/>
          <w:color w:val="000000"/>
          <w:sz w:val="21"/>
        </w:rPr>
        <w:t>Which statement best describes the information available for your decision?</w:t>
      </w:r>
    </w:p>
    <w:p>
      <w:pPr>
        <w:keepNext/>
        <w:keepLines/>
        <w:widowControl/>
        <w:spacing w:after="40"/>
        <w:ind w:left="259"/>
      </w:pPr>
      <w:r>
        <w:rPr>
          <w:rFonts w:ascii="Aptos" w:hAnsi="Aptos"/>
          <w:b w:val="0"/>
          <w:i w:val="0"/>
          <w:color w:val="000000"/>
          <w:sz w:val="20"/>
        </w:rPr>
        <w:t>[ ] The information was adequate</w:t>
      </w:r>
    </w:p>
    <w:p>
      <w:pPr>
        <w:keepNext/>
        <w:keepLines/>
        <w:widowControl/>
        <w:spacing w:after="40"/>
        <w:ind w:left="259"/>
      </w:pPr>
      <w:r>
        <w:rPr>
          <w:rFonts w:ascii="Aptos" w:hAnsi="Aptos"/>
          <w:b w:val="0"/>
          <w:i w:val="0"/>
          <w:color w:val="000000"/>
          <w:sz w:val="20"/>
        </w:rPr>
        <w:t>[ ] Information arrived too late</w:t>
      </w:r>
    </w:p>
    <w:p>
      <w:pPr>
        <w:keepNext/>
        <w:keepLines/>
        <w:widowControl/>
        <w:spacing w:after="40"/>
        <w:ind w:left="259"/>
      </w:pPr>
      <w:r>
        <w:rPr>
          <w:rFonts w:ascii="Aptos" w:hAnsi="Aptos"/>
          <w:b w:val="0"/>
          <w:i w:val="0"/>
          <w:color w:val="000000"/>
          <w:sz w:val="20"/>
        </w:rPr>
        <w:t>[ ] Information was unclear</w:t>
      </w:r>
    </w:p>
    <w:p>
      <w:pPr>
        <w:keepNext/>
        <w:keepLines/>
        <w:widowControl/>
        <w:spacing w:after="40"/>
        <w:ind w:left="259"/>
      </w:pPr>
      <w:r>
        <w:rPr>
          <w:rFonts w:ascii="Aptos" w:hAnsi="Aptos"/>
          <w:b w:val="0"/>
          <w:i w:val="0"/>
          <w:color w:val="000000"/>
          <w:sz w:val="20"/>
        </w:rPr>
        <w:t>[ ] Important details were missing</w:t>
      </w:r>
    </w:p>
    <w:p>
      <w:pPr>
        <w:keepNext/>
        <w:keepLines/>
        <w:widowControl/>
        <w:spacing w:after="40"/>
        <w:ind w:left="259"/>
      </w:pPr>
      <w:r>
        <w:rPr>
          <w:rFonts w:ascii="Aptos" w:hAnsi="Aptos"/>
          <w:b w:val="0"/>
          <w:i w:val="0"/>
          <w:color w:val="000000"/>
          <w:sz w:val="20"/>
        </w:rPr>
        <w:t>[ ] Information seemed inaccurate or inconsistent</w:t>
      </w:r>
    </w:p>
    <w:p>
      <w:pPr>
        <w:keepNext/>
        <w:keepLines/>
        <w:widowControl/>
        <w:spacing w:after="40"/>
        <w:ind w:left="259"/>
      </w:pPr>
      <w:r>
        <w:rPr>
          <w:rFonts w:ascii="Aptos" w:hAnsi="Aptos"/>
          <w:b w:val="0"/>
          <w:i w:val="0"/>
          <w:color w:val="000000"/>
          <w:sz w:val="20"/>
        </w:rPr>
        <w:t>[ ] I could not access information</w:t>
      </w:r>
    </w:p>
    <w:p>
      <w:pPr>
        <w:keepNext/>
        <w:keepLines/>
        <w:widowControl/>
        <w:spacing w:after="40"/>
        <w:ind w:left="259"/>
      </w:pPr>
      <w:r>
        <w:rPr>
          <w:rFonts w:ascii="Aptos" w:hAnsi="Aptos"/>
          <w:b w:val="0"/>
          <w:i w:val="0"/>
          <w:color w:val="000000"/>
          <w:sz w:val="20"/>
        </w:rPr>
        <w:t>[ ] Information was adequate but other factors affected my decision</w:t>
      </w:r>
    </w:p>
    <w:p>
      <w:pPr>
        <w:keepNext/>
        <w:keepLines/>
        <w:widowControl/>
        <w:spacing w:after="40"/>
        <w:ind w:left="259"/>
      </w:pPr>
      <w:r>
        <w:rPr>
          <w:rFonts w:ascii="Aptos" w:hAnsi="Aptos"/>
          <w:b w:val="0"/>
          <w:i w:val="0"/>
          <w:color w:val="000000"/>
          <w:sz w:val="20"/>
        </w:rPr>
        <w:t>[ ] I did not need information</w:t>
      </w:r>
    </w:p>
    <w:p>
      <w:pPr>
        <w:keepNext/>
        <w:keepLines/>
        <w:widowControl/>
        <w:spacing w:after="40"/>
        <w:ind w:left="259"/>
      </w:pPr>
      <w:r>
        <w:rPr>
          <w:rFonts w:ascii="Aptos" w:hAnsi="Aptos"/>
          <w:b w:val="0"/>
          <w:i w:val="0"/>
          <w:color w:val="000000"/>
          <w:sz w:val="20"/>
        </w:rPr>
        <w:t>[ ] I am not sure</w:t>
      </w:r>
    </w:p>
    <w:p>
      <w:pPr>
        <w:keepNext w:val="0"/>
        <w:keepLines/>
        <w:widowControl/>
        <w:spacing w:after="40"/>
        <w:ind w:left="259"/>
      </w:pPr>
      <w:r>
        <w:rPr>
          <w:rFonts w:ascii="Aptos" w:hAnsi="Aptos"/>
          <w:b w:val="0"/>
          <w:i w:val="0"/>
          <w:color w:val="000000"/>
          <w:sz w:val="20"/>
        </w:rPr>
        <w:t>[ ] Other: ____________________</w:t>
      </w:r>
    </w:p>
    <w:p>
      <w:pPr>
        <w:pStyle w:val="Heading2"/>
        <w:keepNext/>
        <w:widowControl/>
        <w:spacing w:before="160" w:after="120"/>
      </w:pPr>
      <w:r>
        <w:t>Current practices and priorities</w:t>
      </w:r>
    </w:p>
    <w:p>
      <w:pPr>
        <w:keepNext/>
        <w:widowControl/>
        <w:spacing w:before="140" w:after="60"/>
      </w:pPr>
      <w:r>
        <w:rPr>
          <w:rFonts w:ascii="Aptos" w:hAnsi="Aptos"/>
          <w:b/>
          <w:i w:val="0"/>
          <w:color w:val="000000"/>
          <w:sz w:val="21"/>
        </w:rPr>
        <w:t xml:space="preserve">D1  </w:t>
      </w:r>
      <w:r>
        <w:rPr>
          <w:rFonts w:ascii="Aptos" w:hAnsi="Aptos"/>
          <w:b w:val="0"/>
          <w:i w:val="0"/>
          <w:color w:val="000000"/>
          <w:sz w:val="21"/>
        </w:rPr>
        <w:t>What, if anything, works well about the way you currently receive or share flood information?</w:t>
      </w:r>
    </w:p>
    <w:p>
      <w:pPr>
        <w:keepNext w:val="0"/>
        <w:keepLines/>
        <w:widowControl/>
        <w:spacing w:after="60"/>
        <w:ind w:left="259"/>
      </w:pPr>
      <w:r>
        <w:rPr>
          <w:rFonts w:ascii="Aptos" w:hAnsi="Aptos"/>
          <w:b w:val="0"/>
          <w:i/>
          <w:color w:val="4B4B4B"/>
          <w:sz w:val="19"/>
        </w:rPr>
        <w:t>Your answer: 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D2  </w:t>
      </w:r>
      <w:r>
        <w:rPr>
          <w:rFonts w:ascii="Aptos" w:hAnsi="Aptos"/>
          <w:b w:val="0"/>
          <w:i w:val="0"/>
          <w:color w:val="000000"/>
          <w:sz w:val="21"/>
        </w:rPr>
        <w:t>What would you change about the current process, if anything?</w:t>
      </w:r>
    </w:p>
    <w:p>
      <w:pPr>
        <w:keepNext w:val="0"/>
        <w:keepLines/>
        <w:widowControl/>
        <w:spacing w:after="60"/>
        <w:ind w:left="259"/>
      </w:pPr>
      <w:r>
        <w:rPr>
          <w:rFonts w:ascii="Aptos" w:hAnsi="Aptos"/>
          <w:b w:val="0"/>
          <w:i/>
          <w:color w:val="4B4B4B"/>
          <w:sz w:val="19"/>
        </w:rPr>
        <w:t>Your answer: 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D3  </w:t>
      </w:r>
      <w:r>
        <w:rPr>
          <w:rFonts w:ascii="Aptos" w:hAnsi="Aptos"/>
          <w:b w:val="0"/>
          <w:i w:val="0"/>
          <w:color w:val="000000"/>
          <w:sz w:val="21"/>
        </w:rPr>
        <w:t>Before a future flood or period of heavy rain, which information would be most important to you, if any?</w:t>
      </w:r>
    </w:p>
    <w:p>
      <w:pPr>
        <w:keepNext/>
        <w:keepLines/>
        <w:widowControl/>
        <w:spacing w:after="60"/>
        <w:ind w:left="259"/>
      </w:pPr>
      <w:r>
        <w:rPr>
          <w:rFonts w:ascii="Aptos" w:hAnsi="Aptos"/>
          <w:b w:val="0"/>
          <w:i/>
          <w:color w:val="4B4B4B"/>
          <w:sz w:val="19"/>
        </w:rPr>
        <w:t>Select up to three. Selecting an item does not mean FloodSense will provide it.</w:t>
      </w:r>
    </w:p>
    <w:p>
      <w:pPr>
        <w:keepNext/>
        <w:keepLines/>
        <w:widowControl/>
        <w:spacing w:after="40"/>
        <w:ind w:left="259"/>
      </w:pPr>
      <w:r>
        <w:rPr>
          <w:rFonts w:ascii="Aptos" w:hAnsi="Aptos"/>
          <w:b w:val="0"/>
          <w:i w:val="0"/>
          <w:color w:val="000000"/>
          <w:sz w:val="20"/>
        </w:rPr>
        <w:t>[ ] Current official warning or advisory</w:t>
      </w:r>
    </w:p>
    <w:p>
      <w:pPr>
        <w:keepNext/>
        <w:keepLines/>
        <w:widowControl/>
        <w:spacing w:after="40"/>
        <w:ind w:left="259"/>
      </w:pPr>
      <w:r>
        <w:rPr>
          <w:rFonts w:ascii="Aptos" w:hAnsi="Aptos"/>
          <w:b w:val="0"/>
          <w:i w:val="0"/>
          <w:color w:val="000000"/>
          <w:sz w:val="20"/>
        </w:rPr>
        <w:t>[ ] Whether my general area may be susceptible under a stated rainfall scenario</w:t>
      </w:r>
    </w:p>
    <w:p>
      <w:pPr>
        <w:keepNext/>
        <w:keepLines/>
        <w:widowControl/>
        <w:spacing w:after="40"/>
        <w:ind w:left="259"/>
      </w:pPr>
      <w:r>
        <w:rPr>
          <w:rFonts w:ascii="Aptos" w:hAnsi="Aptos"/>
          <w:b w:val="0"/>
          <w:i w:val="0"/>
          <w:color w:val="000000"/>
          <w:sz w:val="20"/>
        </w:rPr>
        <w:t>[ ] Current street or road conditions</w:t>
      </w:r>
    </w:p>
    <w:p>
      <w:pPr>
        <w:keepNext/>
        <w:keepLines/>
        <w:widowControl/>
        <w:spacing w:after="40"/>
        <w:ind w:left="259"/>
      </w:pPr>
      <w:r>
        <w:rPr>
          <w:rFonts w:ascii="Aptos" w:hAnsi="Aptos"/>
          <w:b w:val="0"/>
          <w:i w:val="0"/>
          <w:color w:val="000000"/>
          <w:sz w:val="20"/>
        </w:rPr>
        <w:t>[ ] Expected or observed water depth</w:t>
      </w:r>
    </w:p>
    <w:p>
      <w:pPr>
        <w:keepNext/>
        <w:keepLines/>
        <w:widowControl/>
        <w:spacing w:after="40"/>
        <w:ind w:left="259"/>
      </w:pPr>
      <w:r>
        <w:rPr>
          <w:rFonts w:ascii="Aptos" w:hAnsi="Aptos"/>
          <w:b w:val="0"/>
          <w:i w:val="0"/>
          <w:color w:val="000000"/>
          <w:sz w:val="20"/>
        </w:rPr>
        <w:t>[ ] Routes reported as open or closed by an authorized source</w:t>
      </w:r>
    </w:p>
    <w:p>
      <w:pPr>
        <w:keepNext/>
        <w:keepLines/>
        <w:widowControl/>
        <w:spacing w:after="40"/>
        <w:ind w:left="259"/>
      </w:pPr>
      <w:r>
        <w:rPr>
          <w:rFonts w:ascii="Aptos" w:hAnsi="Aptos"/>
          <w:b w:val="0"/>
          <w:i w:val="0"/>
          <w:color w:val="000000"/>
          <w:sz w:val="20"/>
        </w:rPr>
        <w:t>[ ] Verified evacuation-center location and status</w:t>
      </w:r>
    </w:p>
    <w:p>
      <w:pPr>
        <w:keepNext/>
        <w:keepLines/>
        <w:widowControl/>
        <w:spacing w:after="40"/>
        <w:ind w:left="259"/>
      </w:pPr>
      <w:r>
        <w:rPr>
          <w:rFonts w:ascii="Aptos" w:hAnsi="Aptos"/>
          <w:b w:val="0"/>
          <w:i w:val="0"/>
          <w:color w:val="000000"/>
          <w:sz w:val="20"/>
        </w:rPr>
        <w:t>[ ] Preparedness steps for my household</w:t>
      </w:r>
    </w:p>
    <w:p>
      <w:pPr>
        <w:keepNext/>
        <w:keepLines/>
        <w:widowControl/>
        <w:spacing w:after="40"/>
        <w:ind w:left="259"/>
      </w:pPr>
      <w:r>
        <w:rPr>
          <w:rFonts w:ascii="Aptos" w:hAnsi="Aptos"/>
          <w:b w:val="0"/>
          <w:i w:val="0"/>
          <w:color w:val="000000"/>
          <w:sz w:val="20"/>
        </w:rPr>
        <w:t>[ ] Emergency contact or hotline</w:t>
      </w:r>
    </w:p>
    <w:p>
      <w:pPr>
        <w:keepNext/>
        <w:keepLines/>
        <w:widowControl/>
        <w:spacing w:after="40"/>
        <w:ind w:left="259"/>
      </w:pPr>
      <w:r>
        <w:rPr>
          <w:rFonts w:ascii="Aptos" w:hAnsi="Aptos"/>
          <w:b w:val="0"/>
          <w:i w:val="0"/>
          <w:color w:val="000000"/>
          <w:sz w:val="20"/>
        </w:rPr>
        <w:t>[ ] No additional information</w:t>
      </w:r>
    </w:p>
    <w:p>
      <w:pPr>
        <w:keepNext w:val="0"/>
        <w:keepLines/>
        <w:widowControl/>
        <w:spacing w:after="40"/>
        <w:ind w:left="259"/>
      </w:pPr>
      <w:r>
        <w:rPr>
          <w:rFonts w:ascii="Aptos" w:hAnsi="Aptos"/>
          <w:b w:val="0"/>
          <w:i w:val="0"/>
          <w:color w:val="000000"/>
          <w:sz w:val="20"/>
        </w:rPr>
        <w:t>[ ] Other: ____________________</w:t>
      </w:r>
    </w:p>
    <w:p>
      <w:pPr>
        <w:pStyle w:val="Heading2"/>
        <w:keepNext/>
        <w:widowControl/>
        <w:spacing w:before="160" w:after="120"/>
      </w:pPr>
      <w:r>
        <w:t>Communication accessibility and technology</w:t>
      </w:r>
    </w:p>
    <w:p>
      <w:pPr>
        <w:keepNext/>
        <w:widowControl/>
        <w:spacing w:before="140" w:after="60"/>
      </w:pPr>
      <w:r>
        <w:rPr>
          <w:rFonts w:ascii="Aptos" w:hAnsi="Aptos"/>
          <w:b/>
          <w:i w:val="0"/>
          <w:color w:val="000000"/>
          <w:sz w:val="21"/>
        </w:rPr>
        <w:t xml:space="preserve">E1  </w:t>
      </w:r>
      <w:r>
        <w:rPr>
          <w:rFonts w:ascii="Aptos" w:hAnsi="Aptos"/>
          <w:b w:val="0"/>
          <w:i w:val="0"/>
          <w:color w:val="000000"/>
          <w:sz w:val="21"/>
        </w:rPr>
        <w:t>How would you prefer to receive flood information?</w:t>
      </w:r>
    </w:p>
    <w:p>
      <w:pPr>
        <w:keepNext/>
        <w:keepLines/>
        <w:widowControl/>
        <w:spacing w:after="60"/>
        <w:ind w:left="259"/>
      </w:pPr>
      <w:r>
        <w:rPr>
          <w:rFonts w:ascii="Aptos" w:hAnsi="Aptos"/>
          <w:b w:val="0"/>
          <w:i/>
          <w:color w:val="4B4B4B"/>
          <w:sz w:val="19"/>
        </w:rPr>
        <w:t>Select up to three.</w:t>
      </w:r>
    </w:p>
    <w:p>
      <w:pPr>
        <w:keepNext/>
        <w:keepLines/>
        <w:widowControl/>
        <w:spacing w:after="40"/>
        <w:ind w:left="259"/>
      </w:pPr>
      <w:r>
        <w:rPr>
          <w:rFonts w:ascii="Aptos" w:hAnsi="Aptos"/>
          <w:b w:val="0"/>
          <w:i w:val="0"/>
          <w:color w:val="000000"/>
          <w:sz w:val="20"/>
        </w:rPr>
        <w:t>[ ] Text or SMS</w:t>
      </w:r>
    </w:p>
    <w:p>
      <w:pPr>
        <w:keepNext/>
        <w:keepLines/>
        <w:widowControl/>
        <w:spacing w:after="40"/>
        <w:ind w:left="259"/>
      </w:pPr>
      <w:r>
        <w:rPr>
          <w:rFonts w:ascii="Aptos" w:hAnsi="Aptos"/>
          <w:b w:val="0"/>
          <w:i w:val="0"/>
          <w:color w:val="000000"/>
          <w:sz w:val="20"/>
        </w:rPr>
        <w:t>[ ] Official social media</w:t>
      </w:r>
    </w:p>
    <w:p>
      <w:pPr>
        <w:keepNext/>
        <w:keepLines/>
        <w:widowControl/>
        <w:spacing w:after="40"/>
        <w:ind w:left="259"/>
      </w:pPr>
      <w:r>
        <w:rPr>
          <w:rFonts w:ascii="Aptos" w:hAnsi="Aptos"/>
          <w:b w:val="0"/>
          <w:i w:val="0"/>
          <w:color w:val="000000"/>
          <w:sz w:val="20"/>
        </w:rPr>
        <w:t>[ ] Barangay public-address system</w:t>
      </w:r>
    </w:p>
    <w:p>
      <w:pPr>
        <w:keepNext/>
        <w:keepLines/>
        <w:widowControl/>
        <w:spacing w:after="40"/>
        <w:ind w:left="259"/>
      </w:pPr>
      <w:r>
        <w:rPr>
          <w:rFonts w:ascii="Aptos" w:hAnsi="Aptos"/>
          <w:b w:val="0"/>
          <w:i w:val="0"/>
          <w:color w:val="000000"/>
          <w:sz w:val="20"/>
        </w:rPr>
        <w:t>[ ] Television or radio</w:t>
      </w:r>
    </w:p>
    <w:p>
      <w:pPr>
        <w:keepNext/>
        <w:keepLines/>
        <w:widowControl/>
        <w:spacing w:after="40"/>
        <w:ind w:left="259"/>
      </w:pPr>
      <w:r>
        <w:rPr>
          <w:rFonts w:ascii="Aptos" w:hAnsi="Aptos"/>
          <w:b w:val="0"/>
          <w:i w:val="0"/>
          <w:color w:val="000000"/>
          <w:sz w:val="20"/>
        </w:rPr>
        <w:t>[ ] Mobile application</w:t>
      </w:r>
    </w:p>
    <w:p>
      <w:pPr>
        <w:keepNext/>
        <w:keepLines/>
        <w:widowControl/>
        <w:spacing w:after="40"/>
        <w:ind w:left="259"/>
      </w:pPr>
      <w:r>
        <w:rPr>
          <w:rFonts w:ascii="Aptos" w:hAnsi="Aptos"/>
          <w:b w:val="0"/>
          <w:i w:val="0"/>
          <w:color w:val="000000"/>
          <w:sz w:val="20"/>
        </w:rPr>
        <w:t>[ ] Website</w:t>
      </w:r>
    </w:p>
    <w:p>
      <w:pPr>
        <w:keepNext/>
        <w:keepLines/>
        <w:widowControl/>
        <w:spacing w:after="40"/>
        <w:ind w:left="259"/>
      </w:pPr>
      <w:r>
        <w:rPr>
          <w:rFonts w:ascii="Aptos" w:hAnsi="Aptos"/>
          <w:b w:val="0"/>
          <w:i w:val="0"/>
          <w:color w:val="000000"/>
          <w:sz w:val="20"/>
        </w:rPr>
        <w:t>[ ] Phone call or hotline</w:t>
      </w:r>
    </w:p>
    <w:p>
      <w:pPr>
        <w:keepNext/>
        <w:keepLines/>
        <w:widowControl/>
        <w:spacing w:after="40"/>
        <w:ind w:left="259"/>
      </w:pPr>
      <w:r>
        <w:rPr>
          <w:rFonts w:ascii="Aptos" w:hAnsi="Aptos"/>
          <w:b w:val="0"/>
          <w:i w:val="0"/>
          <w:color w:val="000000"/>
          <w:sz w:val="20"/>
        </w:rPr>
        <w:t>[ ] Family, neighbor, or community network</w:t>
      </w:r>
    </w:p>
    <w:p>
      <w:pPr>
        <w:keepNext/>
        <w:keepLines/>
        <w:widowControl/>
        <w:spacing w:after="40"/>
        <w:ind w:left="259"/>
      </w:pPr>
      <w:r>
        <w:rPr>
          <w:rFonts w:ascii="Aptos" w:hAnsi="Aptos"/>
          <w:b w:val="0"/>
          <w:i w:val="0"/>
          <w:color w:val="000000"/>
          <w:sz w:val="20"/>
        </w:rPr>
        <w:t>[ ] Printed material or community orientation</w:t>
      </w:r>
    </w:p>
    <w:p>
      <w:pPr>
        <w:keepNext/>
        <w:keepLines/>
        <w:widowControl/>
        <w:spacing w:after="40"/>
        <w:ind w:left="259"/>
      </w:pPr>
      <w:r>
        <w:rPr>
          <w:rFonts w:ascii="Aptos" w:hAnsi="Aptos"/>
          <w:b w:val="0"/>
          <w:i w:val="0"/>
          <w:color w:val="000000"/>
          <w:sz w:val="20"/>
        </w:rPr>
        <w:t>[ ] I have no preference</w:t>
      </w:r>
    </w:p>
    <w:p>
      <w:pPr>
        <w:keepNext/>
        <w:keepLines/>
        <w:widowControl/>
        <w:spacing w:after="40"/>
        <w:ind w:left="259"/>
      </w:pPr>
      <w:r>
        <w:rPr>
          <w:rFonts w:ascii="Aptos" w:hAnsi="Aptos"/>
          <w:b w:val="0"/>
          <w:i w:val="0"/>
          <w:color w:val="000000"/>
          <w:sz w:val="20"/>
        </w:rPr>
        <w:t>[ ] I do not want additional information</w:t>
      </w:r>
    </w:p>
    <w:p>
      <w:pPr>
        <w:keepNext w:val="0"/>
        <w:keepLines/>
        <w:widowControl/>
        <w:spacing w:after="40"/>
        <w:ind w:left="259"/>
      </w:pPr>
      <w:r>
        <w:rPr>
          <w:rFonts w:ascii="Aptos" w:hAnsi="Aptos"/>
          <w:b w:val="0"/>
          <w:i w:val="0"/>
          <w:color w:val="000000"/>
          <w:sz w:val="20"/>
        </w:rPr>
        <w:t>[ ] Other: ____________________</w:t>
      </w:r>
    </w:p>
    <w:p>
      <w:pPr>
        <w:keepNext/>
        <w:widowControl/>
        <w:spacing w:before="140" w:after="60"/>
      </w:pPr>
      <w:r>
        <w:rPr>
          <w:rFonts w:ascii="Aptos" w:hAnsi="Aptos"/>
          <w:b/>
          <w:i w:val="0"/>
          <w:color w:val="000000"/>
          <w:sz w:val="21"/>
        </w:rPr>
        <w:t xml:space="preserve">E2  </w:t>
      </w:r>
      <w:r>
        <w:rPr>
          <w:rFonts w:ascii="Aptos" w:hAnsi="Aptos"/>
          <w:b w:val="0"/>
          <w:i w:val="0"/>
          <w:color w:val="000000"/>
          <w:sz w:val="21"/>
        </w:rPr>
        <w:t>Which best describes your usual access to a mobile phone?</w:t>
      </w:r>
    </w:p>
    <w:p>
      <w:pPr>
        <w:keepNext/>
        <w:keepLines/>
        <w:widowControl/>
        <w:spacing w:after="40"/>
        <w:ind w:left="259"/>
      </w:pPr>
      <w:r>
        <w:rPr>
          <w:rFonts w:ascii="Aptos" w:hAnsi="Aptos"/>
          <w:b w:val="0"/>
          <w:i w:val="0"/>
          <w:color w:val="000000"/>
          <w:sz w:val="20"/>
        </w:rPr>
        <w:t>[ ] I regularly use my own smartphone</w:t>
      </w:r>
    </w:p>
    <w:p>
      <w:pPr>
        <w:keepNext/>
        <w:keepLines/>
        <w:widowControl/>
        <w:spacing w:after="40"/>
        <w:ind w:left="259"/>
      </w:pPr>
      <w:r>
        <w:rPr>
          <w:rFonts w:ascii="Aptos" w:hAnsi="Aptos"/>
          <w:b w:val="0"/>
          <w:i w:val="0"/>
          <w:color w:val="000000"/>
          <w:sz w:val="20"/>
        </w:rPr>
        <w:t>[ ] I regularly use a shared smartphone</w:t>
      </w:r>
    </w:p>
    <w:p>
      <w:pPr>
        <w:keepNext/>
        <w:keepLines/>
        <w:widowControl/>
        <w:spacing w:after="40"/>
        <w:ind w:left="259"/>
      </w:pPr>
      <w:r>
        <w:rPr>
          <w:rFonts w:ascii="Aptos" w:hAnsi="Aptos"/>
          <w:b w:val="0"/>
          <w:i w:val="0"/>
          <w:color w:val="000000"/>
          <w:sz w:val="20"/>
        </w:rPr>
        <w:t>[ ] I use a basic phone without apps</w:t>
      </w:r>
    </w:p>
    <w:p>
      <w:pPr>
        <w:keepNext/>
        <w:keepLines/>
        <w:widowControl/>
        <w:spacing w:after="40"/>
        <w:ind w:left="259"/>
      </w:pPr>
      <w:r>
        <w:rPr>
          <w:rFonts w:ascii="Aptos" w:hAnsi="Aptos"/>
          <w:b w:val="0"/>
          <w:i w:val="0"/>
          <w:color w:val="000000"/>
          <w:sz w:val="20"/>
        </w:rPr>
        <w:t>[ ] I do not regularly have access to a mobile phone</w:t>
      </w:r>
    </w:p>
    <w:p>
      <w:pPr>
        <w:keepNext w:val="0"/>
        <w:keepLines/>
        <w:widowControl/>
        <w:spacing w:after="40"/>
        <w:ind w:left="259"/>
      </w:pPr>
      <w:r>
        <w:rPr>
          <w:rFonts w:ascii="Aptos" w:hAnsi="Aptos"/>
          <w:b w:val="0"/>
          <w:i w:val="0"/>
          <w:color w:val="000000"/>
          <w:sz w:val="20"/>
        </w:rPr>
        <w:t>[ ] Prefer not to answer</w:t>
      </w:r>
    </w:p>
    <w:p>
      <w:pPr>
        <w:keepNext/>
        <w:widowControl/>
        <w:spacing w:before="140" w:after="60"/>
      </w:pPr>
      <w:r>
        <w:rPr>
          <w:rFonts w:ascii="Aptos" w:hAnsi="Aptos"/>
          <w:b/>
          <w:i w:val="0"/>
          <w:color w:val="000000"/>
          <w:sz w:val="21"/>
        </w:rPr>
        <w:t xml:space="preserve">E3  </w:t>
      </w:r>
      <w:r>
        <w:rPr>
          <w:rFonts w:ascii="Aptos" w:hAnsi="Aptos"/>
          <w:b w:val="0"/>
          <w:i w:val="0"/>
          <w:color w:val="000000"/>
          <w:sz w:val="21"/>
        </w:rPr>
        <w:t>During heavy rain in your area, how reliable is your access to mobile data or the internet?</w:t>
      </w:r>
    </w:p>
    <w:p>
      <w:pPr>
        <w:keepNext/>
        <w:keepLines/>
        <w:widowControl/>
        <w:spacing w:after="40"/>
        <w:ind w:left="259"/>
      </w:pPr>
      <w:r>
        <w:rPr>
          <w:rFonts w:ascii="Aptos" w:hAnsi="Aptos"/>
          <w:b w:val="0"/>
          <w:i w:val="0"/>
          <w:color w:val="000000"/>
          <w:sz w:val="20"/>
        </w:rPr>
        <w:t>[ ] Always reliable</w:t>
      </w:r>
    </w:p>
    <w:p>
      <w:pPr>
        <w:keepNext/>
        <w:keepLines/>
        <w:widowControl/>
        <w:spacing w:after="40"/>
        <w:ind w:left="259"/>
      </w:pPr>
      <w:r>
        <w:rPr>
          <w:rFonts w:ascii="Aptos" w:hAnsi="Aptos"/>
          <w:b w:val="0"/>
          <w:i w:val="0"/>
          <w:color w:val="000000"/>
          <w:sz w:val="20"/>
        </w:rPr>
        <w:t>[ ] Usually reliable</w:t>
      </w:r>
    </w:p>
    <w:p>
      <w:pPr>
        <w:keepNext/>
        <w:keepLines/>
        <w:widowControl/>
        <w:spacing w:after="40"/>
        <w:ind w:left="259"/>
      </w:pPr>
      <w:r>
        <w:rPr>
          <w:rFonts w:ascii="Aptos" w:hAnsi="Aptos"/>
          <w:b w:val="0"/>
          <w:i w:val="0"/>
          <w:color w:val="000000"/>
          <w:sz w:val="20"/>
        </w:rPr>
        <w:t>[ ] Sometimes reliable</w:t>
      </w:r>
    </w:p>
    <w:p>
      <w:pPr>
        <w:keepNext/>
        <w:keepLines/>
        <w:widowControl/>
        <w:spacing w:after="40"/>
        <w:ind w:left="259"/>
      </w:pPr>
      <w:r>
        <w:rPr>
          <w:rFonts w:ascii="Aptos" w:hAnsi="Aptos"/>
          <w:b w:val="0"/>
          <w:i w:val="0"/>
          <w:color w:val="000000"/>
          <w:sz w:val="20"/>
        </w:rPr>
        <w:t>[ ] Rarely reliable</w:t>
      </w:r>
    </w:p>
    <w:p>
      <w:pPr>
        <w:keepNext/>
        <w:keepLines/>
        <w:widowControl/>
        <w:spacing w:after="40"/>
        <w:ind w:left="259"/>
      </w:pPr>
      <w:r>
        <w:rPr>
          <w:rFonts w:ascii="Aptos" w:hAnsi="Aptos"/>
          <w:b w:val="0"/>
          <w:i w:val="0"/>
          <w:color w:val="000000"/>
          <w:sz w:val="20"/>
        </w:rPr>
        <w:t>[ ] Never reliable</w:t>
      </w:r>
    </w:p>
    <w:p>
      <w:pPr>
        <w:keepNext/>
        <w:keepLines/>
        <w:widowControl/>
        <w:spacing w:after="40"/>
        <w:ind w:left="259"/>
      </w:pPr>
      <w:r>
        <w:rPr>
          <w:rFonts w:ascii="Aptos" w:hAnsi="Aptos"/>
          <w:b w:val="0"/>
          <w:i w:val="0"/>
          <w:color w:val="000000"/>
          <w:sz w:val="20"/>
        </w:rPr>
        <w:t>[ ] I do not use mobile data or internet</w:t>
      </w:r>
    </w:p>
    <w:p>
      <w:pPr>
        <w:keepNext w:val="0"/>
        <w:keepLines/>
        <w:widowControl/>
        <w:spacing w:after="40"/>
        <w:ind w:left="259"/>
      </w:pPr>
      <w:r>
        <w:rPr>
          <w:rFonts w:ascii="Aptos" w:hAnsi="Aptos"/>
          <w:b w:val="0"/>
          <w:i w:val="0"/>
          <w:color w:val="000000"/>
          <w:sz w:val="20"/>
        </w:rPr>
        <w:t>[ ] I am not sure</w:t>
      </w:r>
    </w:p>
    <w:p>
      <w:pPr>
        <w:keepNext/>
        <w:widowControl/>
        <w:spacing w:before="140" w:after="60"/>
      </w:pPr>
      <w:r>
        <w:rPr>
          <w:rFonts w:ascii="Aptos" w:hAnsi="Aptos"/>
          <w:b/>
          <w:i w:val="0"/>
          <w:color w:val="000000"/>
          <w:sz w:val="21"/>
        </w:rPr>
        <w:t xml:space="preserve">E4  </w:t>
      </w:r>
      <w:r>
        <w:rPr>
          <w:rFonts w:ascii="Aptos" w:hAnsi="Aptos"/>
          <w:b w:val="0"/>
          <w:i w:val="0"/>
          <w:color w:val="000000"/>
          <w:sz w:val="21"/>
        </w:rPr>
        <w:t>During heavy rain or flooding, how reliable is your access to electricity or a way to charge a phone?</w:t>
      </w:r>
    </w:p>
    <w:p>
      <w:pPr>
        <w:keepNext/>
        <w:keepLines/>
        <w:widowControl/>
        <w:spacing w:after="40"/>
        <w:ind w:left="259"/>
      </w:pPr>
      <w:r>
        <w:rPr>
          <w:rFonts w:ascii="Aptos" w:hAnsi="Aptos"/>
          <w:b w:val="0"/>
          <w:i w:val="0"/>
          <w:color w:val="000000"/>
          <w:sz w:val="20"/>
        </w:rPr>
        <w:t>[ ] Always reliable</w:t>
      </w:r>
    </w:p>
    <w:p>
      <w:pPr>
        <w:keepNext/>
        <w:keepLines/>
        <w:widowControl/>
        <w:spacing w:after="40"/>
        <w:ind w:left="259"/>
      </w:pPr>
      <w:r>
        <w:rPr>
          <w:rFonts w:ascii="Aptos" w:hAnsi="Aptos"/>
          <w:b w:val="0"/>
          <w:i w:val="0"/>
          <w:color w:val="000000"/>
          <w:sz w:val="20"/>
        </w:rPr>
        <w:t>[ ] Usually reliable</w:t>
      </w:r>
    </w:p>
    <w:p>
      <w:pPr>
        <w:keepNext/>
        <w:keepLines/>
        <w:widowControl/>
        <w:spacing w:after="40"/>
        <w:ind w:left="259"/>
      </w:pPr>
      <w:r>
        <w:rPr>
          <w:rFonts w:ascii="Aptos" w:hAnsi="Aptos"/>
          <w:b w:val="0"/>
          <w:i w:val="0"/>
          <w:color w:val="000000"/>
          <w:sz w:val="20"/>
        </w:rPr>
        <w:t>[ ] Sometimes reliable</w:t>
      </w:r>
    </w:p>
    <w:p>
      <w:pPr>
        <w:keepNext/>
        <w:keepLines/>
        <w:widowControl/>
        <w:spacing w:after="40"/>
        <w:ind w:left="259"/>
      </w:pPr>
      <w:r>
        <w:rPr>
          <w:rFonts w:ascii="Aptos" w:hAnsi="Aptos"/>
          <w:b w:val="0"/>
          <w:i w:val="0"/>
          <w:color w:val="000000"/>
          <w:sz w:val="20"/>
        </w:rPr>
        <w:t>[ ] Rarely reliable</w:t>
      </w:r>
    </w:p>
    <w:p>
      <w:pPr>
        <w:keepNext/>
        <w:keepLines/>
        <w:widowControl/>
        <w:spacing w:after="40"/>
        <w:ind w:left="259"/>
      </w:pPr>
      <w:r>
        <w:rPr>
          <w:rFonts w:ascii="Aptos" w:hAnsi="Aptos"/>
          <w:b w:val="0"/>
          <w:i w:val="0"/>
          <w:color w:val="000000"/>
          <w:sz w:val="20"/>
        </w:rPr>
        <w:t>[ ] Never reliable</w:t>
      </w:r>
    </w:p>
    <w:p>
      <w:pPr>
        <w:keepNext/>
        <w:keepLines/>
        <w:widowControl/>
        <w:spacing w:after="40"/>
        <w:ind w:left="259"/>
      </w:pPr>
      <w:r>
        <w:rPr>
          <w:rFonts w:ascii="Aptos" w:hAnsi="Aptos"/>
          <w:b w:val="0"/>
          <w:i w:val="0"/>
          <w:color w:val="000000"/>
          <w:sz w:val="20"/>
        </w:rPr>
        <w:t>[ ] Not applicable</w:t>
      </w:r>
    </w:p>
    <w:p>
      <w:pPr>
        <w:keepNext w:val="0"/>
        <w:keepLines/>
        <w:widowControl/>
        <w:spacing w:after="40"/>
        <w:ind w:left="259"/>
      </w:pPr>
      <w:r>
        <w:rPr>
          <w:rFonts w:ascii="Aptos" w:hAnsi="Aptos"/>
          <w:b w:val="0"/>
          <w:i w:val="0"/>
          <w:color w:val="000000"/>
          <w:sz w:val="20"/>
        </w:rPr>
        <w:t>[ ] I am not sure</w:t>
      </w:r>
    </w:p>
    <w:p>
      <w:pPr>
        <w:keepNext/>
        <w:widowControl/>
        <w:spacing w:before="140" w:after="60"/>
      </w:pPr>
      <w:r>
        <w:rPr>
          <w:rFonts w:ascii="Aptos" w:hAnsi="Aptos"/>
          <w:b/>
          <w:i w:val="0"/>
          <w:color w:val="000000"/>
          <w:sz w:val="21"/>
        </w:rPr>
        <w:t xml:space="preserve">E5  </w:t>
      </w:r>
      <w:r>
        <w:rPr>
          <w:rFonts w:ascii="Aptos" w:hAnsi="Aptos"/>
          <w:b w:val="0"/>
          <w:i w:val="0"/>
          <w:color w:val="000000"/>
          <w:sz w:val="21"/>
        </w:rPr>
        <w:t>Which options would make flood information easier for you to use, if any?</w:t>
      </w:r>
    </w:p>
    <w:p>
      <w:pPr>
        <w:keepNext/>
        <w:keepLines/>
        <w:widowControl/>
        <w:spacing w:after="60"/>
        <w:ind w:left="259"/>
      </w:pPr>
      <w:r>
        <w:rPr>
          <w:rFonts w:ascii="Aptos" w:hAnsi="Aptos"/>
          <w:b w:val="0"/>
          <w:i/>
          <w:color w:val="4B4B4B"/>
          <w:sz w:val="19"/>
        </w:rPr>
        <w:t>Select all that apply.</w:t>
      </w:r>
    </w:p>
    <w:p>
      <w:pPr>
        <w:keepNext/>
        <w:keepLines/>
        <w:widowControl/>
        <w:spacing w:after="40"/>
        <w:ind w:left="259"/>
      </w:pPr>
      <w:r>
        <w:rPr>
          <w:rFonts w:ascii="Aptos" w:hAnsi="Aptos"/>
          <w:b w:val="0"/>
          <w:i w:val="0"/>
          <w:color w:val="000000"/>
          <w:sz w:val="20"/>
        </w:rPr>
        <w:t>[ ] Filipino language</w:t>
      </w:r>
    </w:p>
    <w:p>
      <w:pPr>
        <w:keepNext/>
        <w:keepLines/>
        <w:widowControl/>
        <w:spacing w:after="40"/>
        <w:ind w:left="259"/>
      </w:pPr>
      <w:r>
        <w:rPr>
          <w:rFonts w:ascii="Aptos" w:hAnsi="Aptos"/>
          <w:b w:val="0"/>
          <w:i w:val="0"/>
          <w:color w:val="000000"/>
          <w:sz w:val="20"/>
        </w:rPr>
        <w:t>[ ] English language</w:t>
      </w:r>
    </w:p>
    <w:p>
      <w:pPr>
        <w:keepNext/>
        <w:keepLines/>
        <w:widowControl/>
        <w:spacing w:after="40"/>
        <w:ind w:left="259"/>
      </w:pPr>
      <w:r>
        <w:rPr>
          <w:rFonts w:ascii="Aptos" w:hAnsi="Aptos"/>
          <w:b w:val="0"/>
          <w:i w:val="0"/>
          <w:color w:val="000000"/>
          <w:sz w:val="20"/>
        </w:rPr>
        <w:t>[ ] Another local language</w:t>
      </w:r>
    </w:p>
    <w:p>
      <w:pPr>
        <w:keepNext/>
        <w:keepLines/>
        <w:widowControl/>
        <w:spacing w:after="40"/>
        <w:ind w:left="259"/>
      </w:pPr>
      <w:r>
        <w:rPr>
          <w:rFonts w:ascii="Aptos" w:hAnsi="Aptos"/>
          <w:b w:val="0"/>
          <w:i w:val="0"/>
          <w:color w:val="000000"/>
          <w:sz w:val="20"/>
        </w:rPr>
        <w:t>[ ] Large text</w:t>
      </w:r>
    </w:p>
    <w:p>
      <w:pPr>
        <w:keepNext/>
        <w:keepLines/>
        <w:widowControl/>
        <w:spacing w:after="40"/>
        <w:ind w:left="259"/>
      </w:pPr>
      <w:r>
        <w:rPr>
          <w:rFonts w:ascii="Aptos" w:hAnsi="Aptos"/>
          <w:b w:val="0"/>
          <w:i w:val="0"/>
          <w:color w:val="000000"/>
          <w:sz w:val="20"/>
        </w:rPr>
        <w:t>[ ] High contrast</w:t>
      </w:r>
    </w:p>
    <w:p>
      <w:pPr>
        <w:keepNext/>
        <w:keepLines/>
        <w:widowControl/>
        <w:spacing w:after="40"/>
        <w:ind w:left="259"/>
      </w:pPr>
      <w:r>
        <w:rPr>
          <w:rFonts w:ascii="Aptos" w:hAnsi="Aptos"/>
          <w:b w:val="0"/>
          <w:i w:val="0"/>
          <w:color w:val="000000"/>
          <w:sz w:val="20"/>
        </w:rPr>
        <w:t>[ ] Audio or spoken version</w:t>
      </w:r>
    </w:p>
    <w:p>
      <w:pPr>
        <w:keepNext/>
        <w:keepLines/>
        <w:widowControl/>
        <w:spacing w:after="40"/>
        <w:ind w:left="259"/>
      </w:pPr>
      <w:r>
        <w:rPr>
          <w:rFonts w:ascii="Aptos" w:hAnsi="Aptos"/>
          <w:b w:val="0"/>
          <w:i w:val="0"/>
          <w:color w:val="000000"/>
          <w:sz w:val="20"/>
        </w:rPr>
        <w:t>[ ] Simple pictures or symbols</w:t>
      </w:r>
    </w:p>
    <w:p>
      <w:pPr>
        <w:keepNext/>
        <w:keepLines/>
        <w:widowControl/>
        <w:spacing w:after="40"/>
        <w:ind w:left="259"/>
      </w:pPr>
      <w:r>
        <w:rPr>
          <w:rFonts w:ascii="Aptos" w:hAnsi="Aptos"/>
          <w:b w:val="0"/>
          <w:i w:val="0"/>
          <w:color w:val="000000"/>
          <w:sz w:val="20"/>
        </w:rPr>
        <w:t>[ ] Interviewer or family assistance</w:t>
      </w:r>
    </w:p>
    <w:p>
      <w:pPr>
        <w:keepNext/>
        <w:keepLines/>
        <w:widowControl/>
        <w:spacing w:after="40"/>
        <w:ind w:left="259"/>
      </w:pPr>
      <w:r>
        <w:rPr>
          <w:rFonts w:ascii="Aptos" w:hAnsi="Aptos"/>
          <w:b w:val="0"/>
          <w:i w:val="0"/>
          <w:color w:val="000000"/>
          <w:sz w:val="20"/>
        </w:rPr>
        <w:t>[ ] Low-data or offline access</w:t>
      </w:r>
    </w:p>
    <w:p>
      <w:pPr>
        <w:keepNext/>
        <w:keepLines/>
        <w:widowControl/>
        <w:spacing w:after="40"/>
        <w:ind w:left="259"/>
      </w:pPr>
      <w:r>
        <w:rPr>
          <w:rFonts w:ascii="Aptos" w:hAnsi="Aptos"/>
          <w:b w:val="0"/>
          <w:i w:val="0"/>
          <w:color w:val="000000"/>
          <w:sz w:val="20"/>
        </w:rPr>
        <w:t>[ ] None of these</w:t>
      </w:r>
    </w:p>
    <w:p>
      <w:pPr>
        <w:keepNext/>
        <w:keepLines/>
        <w:widowControl/>
        <w:spacing w:after="40"/>
        <w:ind w:left="259"/>
      </w:pPr>
      <w:r>
        <w:rPr>
          <w:rFonts w:ascii="Aptos" w:hAnsi="Aptos"/>
          <w:b w:val="0"/>
          <w:i w:val="0"/>
          <w:color w:val="000000"/>
          <w:sz w:val="20"/>
        </w:rPr>
        <w:t>[ ] Other: ____________________</w:t>
      </w:r>
    </w:p>
    <w:p>
      <w:pPr>
        <w:keepNext w:val="0"/>
        <w:keepLines/>
        <w:widowControl/>
        <w:spacing w:after="40"/>
        <w:ind w:left="259"/>
      </w:pPr>
      <w:r>
        <w:rPr>
          <w:rFonts w:ascii="Aptos" w:hAnsi="Aptos"/>
          <w:b w:val="0"/>
          <w:i w:val="0"/>
          <w:color w:val="000000"/>
          <w:sz w:val="20"/>
        </w:rPr>
        <w:t>[ ] Prefer not to answer</w:t>
      </w:r>
    </w:p>
    <w:p>
      <w:pPr>
        <w:pStyle w:val="Heading2"/>
        <w:keepNext/>
        <w:widowControl/>
        <w:spacing w:before="160" w:after="120"/>
      </w:pPr>
      <w:r>
        <w:t>About you</w:t>
      </w:r>
    </w:p>
    <w:p>
      <w:pPr>
        <w:keepNext/>
        <w:widowControl/>
        <w:spacing w:before="140" w:after="60"/>
      </w:pPr>
      <w:r>
        <w:rPr>
          <w:rFonts w:ascii="Aptos" w:hAnsi="Aptos"/>
          <w:b/>
          <w:i w:val="0"/>
          <w:color w:val="000000"/>
          <w:sz w:val="21"/>
        </w:rPr>
        <w:t xml:space="preserve">F1  </w:t>
      </w:r>
      <w:r>
        <w:rPr>
          <w:rFonts w:ascii="Aptos" w:hAnsi="Aptos"/>
          <w:b w:val="0"/>
          <w:i w:val="0"/>
          <w:color w:val="000000"/>
          <w:sz w:val="21"/>
        </w:rPr>
        <w:t>What is your age group?</w:t>
      </w:r>
    </w:p>
    <w:p>
      <w:pPr>
        <w:keepNext/>
        <w:keepLines/>
        <w:widowControl/>
        <w:spacing w:after="40"/>
        <w:ind w:left="259"/>
      </w:pPr>
      <w:r>
        <w:rPr>
          <w:rFonts w:ascii="Aptos" w:hAnsi="Aptos"/>
          <w:b w:val="0"/>
          <w:i w:val="0"/>
          <w:color w:val="000000"/>
          <w:sz w:val="20"/>
        </w:rPr>
        <w:t>[ ] 18 to 24</w:t>
      </w:r>
    </w:p>
    <w:p>
      <w:pPr>
        <w:keepNext/>
        <w:keepLines/>
        <w:widowControl/>
        <w:spacing w:after="40"/>
        <w:ind w:left="259"/>
      </w:pPr>
      <w:r>
        <w:rPr>
          <w:rFonts w:ascii="Aptos" w:hAnsi="Aptos"/>
          <w:b w:val="0"/>
          <w:i w:val="0"/>
          <w:color w:val="000000"/>
          <w:sz w:val="20"/>
        </w:rPr>
        <w:t>[ ] 25 to 34</w:t>
      </w:r>
    </w:p>
    <w:p>
      <w:pPr>
        <w:keepNext/>
        <w:keepLines/>
        <w:widowControl/>
        <w:spacing w:after="40"/>
        <w:ind w:left="259"/>
      </w:pPr>
      <w:r>
        <w:rPr>
          <w:rFonts w:ascii="Aptos" w:hAnsi="Aptos"/>
          <w:b w:val="0"/>
          <w:i w:val="0"/>
          <w:color w:val="000000"/>
          <w:sz w:val="20"/>
        </w:rPr>
        <w:t>[ ] 35 to 44</w:t>
      </w:r>
    </w:p>
    <w:p>
      <w:pPr>
        <w:keepNext/>
        <w:keepLines/>
        <w:widowControl/>
        <w:spacing w:after="40"/>
        <w:ind w:left="259"/>
      </w:pPr>
      <w:r>
        <w:rPr>
          <w:rFonts w:ascii="Aptos" w:hAnsi="Aptos"/>
          <w:b w:val="0"/>
          <w:i w:val="0"/>
          <w:color w:val="000000"/>
          <w:sz w:val="20"/>
        </w:rPr>
        <w:t>[ ] 45 to 54</w:t>
      </w:r>
    </w:p>
    <w:p>
      <w:pPr>
        <w:keepNext/>
        <w:keepLines/>
        <w:widowControl/>
        <w:spacing w:after="40"/>
        <w:ind w:left="259"/>
      </w:pPr>
      <w:r>
        <w:rPr>
          <w:rFonts w:ascii="Aptos" w:hAnsi="Aptos"/>
          <w:b w:val="0"/>
          <w:i w:val="0"/>
          <w:color w:val="000000"/>
          <w:sz w:val="20"/>
        </w:rPr>
        <w:t>[ ] 55 to 64</w:t>
      </w:r>
    </w:p>
    <w:p>
      <w:pPr>
        <w:keepNext/>
        <w:keepLines/>
        <w:widowControl/>
        <w:spacing w:after="40"/>
        <w:ind w:left="259"/>
      </w:pPr>
      <w:r>
        <w:rPr>
          <w:rFonts w:ascii="Aptos" w:hAnsi="Aptos"/>
          <w:b w:val="0"/>
          <w:i w:val="0"/>
          <w:color w:val="000000"/>
          <w:sz w:val="20"/>
        </w:rPr>
        <w:t>[ ] 65 or older</w:t>
      </w:r>
    </w:p>
    <w:p>
      <w:pPr>
        <w:keepNext w:val="0"/>
        <w:keepLines/>
        <w:widowControl/>
        <w:spacing w:after="40"/>
        <w:ind w:left="259"/>
      </w:pPr>
      <w:r>
        <w:rPr>
          <w:rFonts w:ascii="Aptos" w:hAnsi="Aptos"/>
          <w:b w:val="0"/>
          <w:i w:val="0"/>
          <w:color w:val="000000"/>
          <w:sz w:val="20"/>
        </w:rPr>
        <w:t>[ ] Prefer not to answer</w:t>
      </w:r>
    </w:p>
    <w:p>
      <w:pPr>
        <w:keepNext/>
        <w:widowControl/>
        <w:spacing w:before="140" w:after="60"/>
      </w:pPr>
      <w:r>
        <w:rPr>
          <w:rFonts w:ascii="Aptos" w:hAnsi="Aptos"/>
          <w:b/>
          <w:i w:val="0"/>
          <w:color w:val="000000"/>
          <w:sz w:val="21"/>
        </w:rPr>
        <w:t xml:space="preserve">F2  </w:t>
      </w:r>
      <w:r>
        <w:rPr>
          <w:rFonts w:ascii="Aptos" w:hAnsi="Aptos"/>
          <w:b w:val="0"/>
          <w:i w:val="0"/>
          <w:color w:val="000000"/>
          <w:sz w:val="21"/>
        </w:rPr>
        <w:t>How do you describe your gender?</w:t>
      </w:r>
    </w:p>
    <w:p>
      <w:pPr>
        <w:keepNext/>
        <w:keepLines/>
        <w:widowControl/>
        <w:spacing w:after="40"/>
        <w:ind w:left="259"/>
      </w:pPr>
      <w:r>
        <w:rPr>
          <w:rFonts w:ascii="Aptos" w:hAnsi="Aptos"/>
          <w:b w:val="0"/>
          <w:i w:val="0"/>
          <w:color w:val="000000"/>
          <w:sz w:val="20"/>
        </w:rPr>
        <w:t>[ ] Woman</w:t>
      </w:r>
    </w:p>
    <w:p>
      <w:pPr>
        <w:keepNext/>
        <w:keepLines/>
        <w:widowControl/>
        <w:spacing w:after="40"/>
        <w:ind w:left="259"/>
      </w:pPr>
      <w:r>
        <w:rPr>
          <w:rFonts w:ascii="Aptos" w:hAnsi="Aptos"/>
          <w:b w:val="0"/>
          <w:i w:val="0"/>
          <w:color w:val="000000"/>
          <w:sz w:val="20"/>
        </w:rPr>
        <w:t>[ ] Man</w:t>
      </w:r>
    </w:p>
    <w:p>
      <w:pPr>
        <w:keepNext/>
        <w:keepLines/>
        <w:widowControl/>
        <w:spacing w:after="40"/>
        <w:ind w:left="259"/>
      </w:pPr>
      <w:r>
        <w:rPr>
          <w:rFonts w:ascii="Aptos" w:hAnsi="Aptos"/>
          <w:b w:val="0"/>
          <w:i w:val="0"/>
          <w:color w:val="000000"/>
          <w:sz w:val="20"/>
        </w:rPr>
        <w:t>[ ] Nonbinary or another identity</w:t>
      </w:r>
    </w:p>
    <w:p>
      <w:pPr>
        <w:keepNext/>
        <w:keepLines/>
        <w:widowControl/>
        <w:spacing w:after="40"/>
        <w:ind w:left="259"/>
      </w:pPr>
      <w:r>
        <w:rPr>
          <w:rFonts w:ascii="Aptos" w:hAnsi="Aptos"/>
          <w:b w:val="0"/>
          <w:i w:val="0"/>
          <w:color w:val="000000"/>
          <w:sz w:val="20"/>
        </w:rPr>
        <w:t>[ ] Prefer to self-describe: ____________________</w:t>
      </w:r>
    </w:p>
    <w:p>
      <w:pPr>
        <w:keepNext w:val="0"/>
        <w:keepLines/>
        <w:widowControl/>
        <w:spacing w:after="40"/>
        <w:ind w:left="259"/>
      </w:pPr>
      <w:r>
        <w:rPr>
          <w:rFonts w:ascii="Aptos" w:hAnsi="Aptos"/>
          <w:b w:val="0"/>
          <w:i w:val="0"/>
          <w:color w:val="000000"/>
          <w:sz w:val="20"/>
        </w:rPr>
        <w:t>[ ] Prefer not to answer</w:t>
      </w:r>
    </w:p>
    <w:p>
      <w:pPr>
        <w:keepNext/>
        <w:widowControl/>
        <w:spacing w:before="140" w:after="60"/>
      </w:pPr>
      <w:r>
        <w:rPr>
          <w:rFonts w:ascii="Aptos" w:hAnsi="Aptos"/>
          <w:b/>
          <w:i w:val="0"/>
          <w:color w:val="000000"/>
          <w:sz w:val="21"/>
        </w:rPr>
        <w:t xml:space="preserve">F3  </w:t>
      </w:r>
      <w:r>
        <w:rPr>
          <w:rFonts w:ascii="Aptos" w:hAnsi="Aptos"/>
          <w:b w:val="0"/>
          <w:i w:val="0"/>
          <w:color w:val="000000"/>
          <w:sz w:val="21"/>
        </w:rPr>
        <w:t>Which ways do you commonly travel within Bacoor City?</w:t>
      </w:r>
    </w:p>
    <w:p>
      <w:pPr>
        <w:keepNext/>
        <w:keepLines/>
        <w:widowControl/>
        <w:spacing w:after="60"/>
        <w:ind w:left="259"/>
      </w:pPr>
      <w:r>
        <w:rPr>
          <w:rFonts w:ascii="Aptos" w:hAnsi="Aptos"/>
          <w:b w:val="0"/>
          <w:i/>
          <w:color w:val="4B4B4B"/>
          <w:sz w:val="19"/>
        </w:rPr>
        <w:t>Select all that apply.</w:t>
      </w:r>
    </w:p>
    <w:p>
      <w:pPr>
        <w:keepNext/>
        <w:keepLines/>
        <w:widowControl/>
        <w:spacing w:after="40"/>
        <w:ind w:left="259"/>
      </w:pPr>
      <w:r>
        <w:rPr>
          <w:rFonts w:ascii="Aptos" w:hAnsi="Aptos"/>
          <w:b w:val="0"/>
          <w:i w:val="0"/>
          <w:color w:val="000000"/>
          <w:sz w:val="20"/>
        </w:rPr>
        <w:t>[ ] Walking</w:t>
      </w:r>
    </w:p>
    <w:p>
      <w:pPr>
        <w:keepNext/>
        <w:keepLines/>
        <w:widowControl/>
        <w:spacing w:after="40"/>
        <w:ind w:left="259"/>
      </w:pPr>
      <w:r>
        <w:rPr>
          <w:rFonts w:ascii="Aptos" w:hAnsi="Aptos"/>
          <w:b w:val="0"/>
          <w:i w:val="0"/>
          <w:color w:val="000000"/>
          <w:sz w:val="20"/>
        </w:rPr>
        <w:t>[ ] Bicycle</w:t>
      </w:r>
    </w:p>
    <w:p>
      <w:pPr>
        <w:keepNext/>
        <w:keepLines/>
        <w:widowControl/>
        <w:spacing w:after="40"/>
        <w:ind w:left="259"/>
      </w:pPr>
      <w:r>
        <w:rPr>
          <w:rFonts w:ascii="Aptos" w:hAnsi="Aptos"/>
          <w:b w:val="0"/>
          <w:i w:val="0"/>
          <w:color w:val="000000"/>
          <w:sz w:val="20"/>
        </w:rPr>
        <w:t>[ ] Motorcycle</w:t>
      </w:r>
    </w:p>
    <w:p>
      <w:pPr>
        <w:keepNext/>
        <w:keepLines/>
        <w:widowControl/>
        <w:spacing w:after="40"/>
        <w:ind w:left="259"/>
      </w:pPr>
      <w:r>
        <w:rPr>
          <w:rFonts w:ascii="Aptos" w:hAnsi="Aptos"/>
          <w:b w:val="0"/>
          <w:i w:val="0"/>
          <w:color w:val="000000"/>
          <w:sz w:val="20"/>
        </w:rPr>
        <w:t>[ ] Private car or van</w:t>
      </w:r>
    </w:p>
    <w:p>
      <w:pPr>
        <w:keepNext/>
        <w:keepLines/>
        <w:widowControl/>
        <w:spacing w:after="40"/>
        <w:ind w:left="259"/>
      </w:pPr>
      <w:r>
        <w:rPr>
          <w:rFonts w:ascii="Aptos" w:hAnsi="Aptos"/>
          <w:b w:val="0"/>
          <w:i w:val="0"/>
          <w:color w:val="000000"/>
          <w:sz w:val="20"/>
        </w:rPr>
        <w:t>[ ] Jeepney, bus, or other public transport</w:t>
      </w:r>
    </w:p>
    <w:p>
      <w:pPr>
        <w:keepNext/>
        <w:keepLines/>
        <w:widowControl/>
        <w:spacing w:after="40"/>
        <w:ind w:left="259"/>
      </w:pPr>
      <w:r>
        <w:rPr>
          <w:rFonts w:ascii="Aptos" w:hAnsi="Aptos"/>
          <w:b w:val="0"/>
          <w:i w:val="0"/>
          <w:color w:val="000000"/>
          <w:sz w:val="20"/>
        </w:rPr>
        <w:t>[ ] Ride-hailing or taxi</w:t>
      </w:r>
    </w:p>
    <w:p>
      <w:pPr>
        <w:keepNext/>
        <w:keepLines/>
        <w:widowControl/>
        <w:spacing w:after="40"/>
        <w:ind w:left="259"/>
      </w:pPr>
      <w:r>
        <w:rPr>
          <w:rFonts w:ascii="Aptos" w:hAnsi="Aptos"/>
          <w:b w:val="0"/>
          <w:i w:val="0"/>
          <w:color w:val="000000"/>
          <w:sz w:val="20"/>
        </w:rPr>
        <w:t>[ ] I rarely travel within the city</w:t>
      </w:r>
    </w:p>
    <w:p>
      <w:pPr>
        <w:keepNext/>
        <w:keepLines/>
        <w:widowControl/>
        <w:spacing w:after="40"/>
        <w:ind w:left="259"/>
      </w:pPr>
      <w:r>
        <w:rPr>
          <w:rFonts w:ascii="Aptos" w:hAnsi="Aptos"/>
          <w:b w:val="0"/>
          <w:i w:val="0"/>
          <w:color w:val="000000"/>
          <w:sz w:val="20"/>
        </w:rPr>
        <w:t>[ ] Other: ____________________</w:t>
      </w:r>
    </w:p>
    <w:p>
      <w:pPr>
        <w:keepNext w:val="0"/>
        <w:keepLines/>
        <w:widowControl/>
        <w:spacing w:after="40"/>
        <w:ind w:left="259"/>
      </w:pPr>
      <w:r>
        <w:rPr>
          <w:rFonts w:ascii="Aptos" w:hAnsi="Aptos"/>
          <w:b w:val="0"/>
          <w:i w:val="0"/>
          <w:color w:val="000000"/>
          <w:sz w:val="20"/>
        </w:rPr>
        <w:t>[ ] Prefer not to answer</w:t>
      </w:r>
    </w:p>
    <w:p>
      <w:pPr>
        <w:keepNext/>
        <w:widowControl/>
        <w:spacing w:before="140" w:after="60"/>
      </w:pPr>
      <w:r>
        <w:rPr>
          <w:rFonts w:ascii="Aptos" w:hAnsi="Aptos"/>
          <w:b/>
          <w:i w:val="0"/>
          <w:color w:val="000000"/>
          <w:sz w:val="21"/>
        </w:rPr>
        <w:t xml:space="preserve">F4  </w:t>
      </w:r>
      <w:r>
        <w:rPr>
          <w:rFonts w:ascii="Aptos" w:hAnsi="Aptos"/>
          <w:b w:val="0"/>
          <w:i w:val="0"/>
          <w:color w:val="000000"/>
          <w:sz w:val="21"/>
        </w:rPr>
        <w:t>Is there anything else about flood information or preparation that you want the researchers to understand?</w:t>
      </w:r>
    </w:p>
    <w:p>
      <w:pPr>
        <w:keepNext w:val="0"/>
        <w:keepLines/>
        <w:widowControl/>
        <w:spacing w:after="60"/>
        <w:ind w:left="259"/>
      </w:pPr>
      <w:r>
        <w:rPr>
          <w:rFonts w:ascii="Aptos" w:hAnsi="Aptos"/>
          <w:b w:val="0"/>
          <w:i/>
          <w:color w:val="4B4B4B"/>
          <w:sz w:val="19"/>
        </w:rPr>
        <w:t>Your answer: ______________________________________________________________</w:t>
        <w:br/>
        <w:t>___________________________________________________________________________</w:t>
      </w:r>
    </w:p>
    <w:p>
      <w:pPr>
        <w:pStyle w:val="Heading2"/>
        <w:keepNext/>
        <w:widowControl/>
        <w:spacing w:before="160" w:after="120"/>
      </w:pPr>
      <w:r>
        <w:t>Optional FloodSense concept questions</w:t>
      </w:r>
    </w:p>
    <w:p>
      <w:pPr>
        <w:keepNext/>
        <w:widowControl/>
        <w:spacing w:before="140" w:after="60"/>
      </w:pPr>
      <w:r>
        <w:rPr>
          <w:rFonts w:ascii="Aptos" w:hAnsi="Aptos"/>
          <w:b/>
          <w:i w:val="0"/>
          <w:color w:val="000000"/>
          <w:sz w:val="21"/>
        </w:rPr>
        <w:t xml:space="preserve">V0  </w:t>
      </w:r>
      <w:r>
        <w:rPr>
          <w:rFonts w:ascii="Aptos" w:hAnsi="Aptos"/>
          <w:b w:val="0"/>
          <w:i w:val="0"/>
          <w:color w:val="000000"/>
          <w:sz w:val="21"/>
        </w:rPr>
        <w:t>Would you like to answer a few optional questions about a proposed FloodSense concept?</w:t>
      </w:r>
    </w:p>
    <w:p>
      <w:pPr>
        <w:keepNext/>
        <w:keepLines/>
        <w:widowControl/>
        <w:spacing w:after="40"/>
        <w:ind w:left="259"/>
      </w:pPr>
      <w:r>
        <w:rPr>
          <w:rFonts w:ascii="Aptos" w:hAnsi="Aptos"/>
          <w:b w:val="0"/>
          <w:i w:val="0"/>
          <w:color w:val="000000"/>
          <w:sz w:val="20"/>
        </w:rPr>
        <w:t>[ ] Yes</w:t>
      </w:r>
    </w:p>
    <w:p>
      <w:pPr>
        <w:keepNext w:val="0"/>
        <w:keepLines/>
        <w:widowControl/>
        <w:spacing w:after="40"/>
        <w:ind w:left="259"/>
      </w:pPr>
      <w:r>
        <w:rPr>
          <w:rFonts w:ascii="Aptos" w:hAnsi="Aptos"/>
          <w:b w:val="0"/>
          <w:i w:val="0"/>
          <w:color w:val="000000"/>
          <w:sz w:val="20"/>
        </w:rPr>
        <w:t>[ ] No</w:t>
      </w:r>
    </w:p>
    <w:p>
      <w:pPr>
        <w:pStyle w:val="Heading3"/>
        <w:keepNext/>
        <w:widowControl/>
        <w:spacing w:after="120" w:line="269" w:lineRule="auto"/>
      </w:pPr>
      <w:r>
        <w:rPr>
          <w:rFonts w:ascii="Aptos" w:hAnsi="Aptos"/>
          <w:b w:val="0"/>
          <w:i w:val="0"/>
          <w:color w:val="000000"/>
          <w:sz w:val="21"/>
        </w:rPr>
        <w:t>Concept description</w:t>
      </w:r>
    </w:p>
    <w:p>
      <w:pPr>
        <w:widowControl/>
        <w:spacing w:after="120" w:line="269" w:lineRule="auto"/>
      </w:pPr>
      <w:r>
        <w:rPr>
          <w:rFonts w:ascii="Aptos" w:hAnsi="Aptos"/>
          <w:b w:val="0"/>
          <w:i w:val="0"/>
          <w:color w:val="000000"/>
          <w:sz w:val="21"/>
        </w:rPr>
        <w:t>FloodSense is a proposed Android application for pre-event planning in Bacoor City. A user would choose a rainfall-intensity category, rainfall duration, and a supported map area. The system would use approved geographic information and expert-validated rules to show a flood-susceptibility category and an explanation. It may also show verified evacuation-center records and pre-event preparedness guidance. It would not be a live flood forecast, live street-status service, route-safety guarantee, or replacement for official warnings. Internet access may be needed for current information.</w:t>
      </w:r>
    </w:p>
    <w:p>
      <w:pPr>
        <w:keepNext/>
        <w:widowControl/>
        <w:spacing w:before="140" w:after="60"/>
      </w:pPr>
      <w:r>
        <w:rPr>
          <w:rFonts w:ascii="Aptos" w:hAnsi="Aptos"/>
          <w:b/>
          <w:i w:val="0"/>
          <w:color w:val="000000"/>
          <w:sz w:val="21"/>
        </w:rPr>
        <w:t xml:space="preserve">V1  </w:t>
      </w:r>
      <w:r>
        <w:rPr>
          <w:rFonts w:ascii="Aptos" w:hAnsi="Aptos"/>
          <w:b w:val="0"/>
          <w:i w:val="0"/>
          <w:color w:val="000000"/>
          <w:sz w:val="21"/>
        </w:rPr>
        <w:t>After hearing the description, what is your first reaction?</w:t>
      </w:r>
    </w:p>
    <w:p>
      <w:pPr>
        <w:keepNext w:val="0"/>
        <w:keepLines/>
        <w:widowControl/>
        <w:spacing w:after="60"/>
        <w:ind w:left="259"/>
      </w:pPr>
      <w:r>
        <w:rPr>
          <w:rFonts w:ascii="Aptos" w:hAnsi="Aptos"/>
          <w:b w:val="0"/>
          <w:i/>
          <w:color w:val="4B4B4B"/>
          <w:sz w:val="19"/>
        </w:rPr>
        <w:t>Your answer: 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V2  </w:t>
      </w:r>
      <w:r>
        <w:rPr>
          <w:rFonts w:ascii="Aptos" w:hAnsi="Aptos"/>
          <w:b w:val="0"/>
          <w:i w:val="0"/>
          <w:color w:val="000000"/>
          <w:sz w:val="21"/>
        </w:rPr>
        <w:t>How likely would you be to use this concept for pre-event planning?</w:t>
      </w:r>
    </w:p>
    <w:p>
      <w:pPr>
        <w:keepNext/>
        <w:keepLines/>
        <w:widowControl/>
        <w:spacing w:after="40"/>
        <w:ind w:left="259"/>
      </w:pPr>
      <w:r>
        <w:rPr>
          <w:rFonts w:ascii="Aptos" w:hAnsi="Aptos"/>
          <w:b w:val="0"/>
          <w:i w:val="0"/>
          <w:color w:val="000000"/>
          <w:sz w:val="20"/>
        </w:rPr>
        <w:t>[ ] Very unlikely</w:t>
      </w:r>
    </w:p>
    <w:p>
      <w:pPr>
        <w:keepNext/>
        <w:keepLines/>
        <w:widowControl/>
        <w:spacing w:after="40"/>
        <w:ind w:left="259"/>
      </w:pPr>
      <w:r>
        <w:rPr>
          <w:rFonts w:ascii="Aptos" w:hAnsi="Aptos"/>
          <w:b w:val="0"/>
          <w:i w:val="0"/>
          <w:color w:val="000000"/>
          <w:sz w:val="20"/>
        </w:rPr>
        <w:t>[ ] Unlikely</w:t>
      </w:r>
    </w:p>
    <w:p>
      <w:pPr>
        <w:keepNext/>
        <w:keepLines/>
        <w:widowControl/>
        <w:spacing w:after="40"/>
        <w:ind w:left="259"/>
      </w:pPr>
      <w:r>
        <w:rPr>
          <w:rFonts w:ascii="Aptos" w:hAnsi="Aptos"/>
          <w:b w:val="0"/>
          <w:i w:val="0"/>
          <w:color w:val="000000"/>
          <w:sz w:val="20"/>
        </w:rPr>
        <w:t>[ ] Neither likely nor unlikely</w:t>
      </w:r>
    </w:p>
    <w:p>
      <w:pPr>
        <w:keepNext/>
        <w:keepLines/>
        <w:widowControl/>
        <w:spacing w:after="40"/>
        <w:ind w:left="259"/>
      </w:pPr>
      <w:r>
        <w:rPr>
          <w:rFonts w:ascii="Aptos" w:hAnsi="Aptos"/>
          <w:b w:val="0"/>
          <w:i w:val="0"/>
          <w:color w:val="000000"/>
          <w:sz w:val="20"/>
        </w:rPr>
        <w:t>[ ] Likely</w:t>
      </w:r>
    </w:p>
    <w:p>
      <w:pPr>
        <w:keepNext/>
        <w:keepLines/>
        <w:widowControl/>
        <w:spacing w:after="40"/>
        <w:ind w:left="259"/>
      </w:pPr>
      <w:r>
        <w:rPr>
          <w:rFonts w:ascii="Aptos" w:hAnsi="Aptos"/>
          <w:b w:val="0"/>
          <w:i w:val="0"/>
          <w:color w:val="000000"/>
          <w:sz w:val="20"/>
        </w:rPr>
        <w:t>[ ] Very likely</w:t>
      </w:r>
    </w:p>
    <w:p>
      <w:pPr>
        <w:keepNext w:val="0"/>
        <w:keepLines/>
        <w:widowControl/>
        <w:spacing w:after="40"/>
        <w:ind w:left="259"/>
      </w:pPr>
      <w:r>
        <w:rPr>
          <w:rFonts w:ascii="Aptos" w:hAnsi="Aptos"/>
          <w:b w:val="0"/>
          <w:i w:val="0"/>
          <w:color w:val="000000"/>
          <w:sz w:val="20"/>
        </w:rPr>
        <w:t>[ ] I am not sure</w:t>
      </w:r>
    </w:p>
    <w:p>
      <w:pPr>
        <w:keepNext/>
        <w:widowControl/>
        <w:spacing w:before="140" w:after="60"/>
      </w:pPr>
      <w:r>
        <w:rPr>
          <w:rFonts w:ascii="Aptos" w:hAnsi="Aptos"/>
          <w:b/>
          <w:i w:val="0"/>
          <w:color w:val="000000"/>
          <w:sz w:val="21"/>
        </w:rPr>
        <w:t xml:space="preserve">V3  </w:t>
      </w:r>
      <w:r>
        <w:rPr>
          <w:rFonts w:ascii="Aptos" w:hAnsi="Aptos"/>
          <w:b w:val="0"/>
          <w:i w:val="0"/>
          <w:color w:val="000000"/>
          <w:sz w:val="21"/>
        </w:rPr>
        <w:t>Which parts, if any, might be useful to you?</w:t>
      </w:r>
    </w:p>
    <w:p>
      <w:pPr>
        <w:keepNext/>
        <w:keepLines/>
        <w:widowControl/>
        <w:spacing w:after="60"/>
        <w:ind w:left="259"/>
      </w:pPr>
      <w:r>
        <w:rPr>
          <w:rFonts w:ascii="Aptos" w:hAnsi="Aptos"/>
          <w:b w:val="0"/>
          <w:i/>
          <w:color w:val="4B4B4B"/>
          <w:sz w:val="19"/>
        </w:rPr>
        <w:t>Select all that apply.</w:t>
      </w:r>
    </w:p>
    <w:p>
      <w:pPr>
        <w:keepNext/>
        <w:keepLines/>
        <w:widowControl/>
        <w:spacing w:after="40"/>
        <w:ind w:left="259"/>
      </w:pPr>
      <w:r>
        <w:rPr>
          <w:rFonts w:ascii="Aptos" w:hAnsi="Aptos"/>
          <w:b w:val="0"/>
          <w:i w:val="0"/>
          <w:color w:val="000000"/>
          <w:sz w:val="20"/>
        </w:rPr>
        <w:t>[ ] Selecting a rainfall scenario</w:t>
      </w:r>
    </w:p>
    <w:p>
      <w:pPr>
        <w:keepNext/>
        <w:keepLines/>
        <w:widowControl/>
        <w:spacing w:after="40"/>
        <w:ind w:left="259"/>
      </w:pPr>
      <w:r>
        <w:rPr>
          <w:rFonts w:ascii="Aptos" w:hAnsi="Aptos"/>
          <w:b w:val="0"/>
          <w:i w:val="0"/>
          <w:color w:val="000000"/>
          <w:sz w:val="20"/>
        </w:rPr>
        <w:t>[ ] Viewing an area susceptibility assessment</w:t>
      </w:r>
    </w:p>
    <w:p>
      <w:pPr>
        <w:keepNext/>
        <w:keepLines/>
        <w:widowControl/>
        <w:spacing w:after="40"/>
        <w:ind w:left="259"/>
      </w:pPr>
      <w:r>
        <w:rPr>
          <w:rFonts w:ascii="Aptos" w:hAnsi="Aptos"/>
          <w:b w:val="0"/>
          <w:i w:val="0"/>
          <w:color w:val="000000"/>
          <w:sz w:val="20"/>
        </w:rPr>
        <w:t>[ ] Viewing an explanation and data date</w:t>
      </w:r>
    </w:p>
    <w:p>
      <w:pPr>
        <w:keepNext/>
        <w:keepLines/>
        <w:widowControl/>
        <w:spacing w:after="40"/>
        <w:ind w:left="259"/>
      </w:pPr>
      <w:r>
        <w:rPr>
          <w:rFonts w:ascii="Aptos" w:hAnsi="Aptos"/>
          <w:b w:val="0"/>
          <w:i w:val="0"/>
          <w:color w:val="000000"/>
          <w:sz w:val="20"/>
        </w:rPr>
        <w:t>[ ] Viewing verified evacuation-center records</w:t>
      </w:r>
    </w:p>
    <w:p>
      <w:pPr>
        <w:keepNext/>
        <w:keepLines/>
        <w:widowControl/>
        <w:spacing w:after="40"/>
        <w:ind w:left="259"/>
      </w:pPr>
      <w:r>
        <w:rPr>
          <w:rFonts w:ascii="Aptos" w:hAnsi="Aptos"/>
          <w:b w:val="0"/>
          <w:i w:val="0"/>
          <w:color w:val="000000"/>
          <w:sz w:val="20"/>
        </w:rPr>
        <w:t>[ ] Viewing pre-event preparedness guidance</w:t>
      </w:r>
    </w:p>
    <w:p>
      <w:pPr>
        <w:keepNext/>
        <w:keepLines/>
        <w:widowControl/>
        <w:spacing w:after="40"/>
        <w:ind w:left="259"/>
      </w:pPr>
      <w:r>
        <w:rPr>
          <w:rFonts w:ascii="Aptos" w:hAnsi="Aptos"/>
          <w:b w:val="0"/>
          <w:i w:val="0"/>
          <w:color w:val="000000"/>
          <w:sz w:val="20"/>
        </w:rPr>
        <w:t>[ ] None of these</w:t>
      </w:r>
    </w:p>
    <w:p>
      <w:pPr>
        <w:keepNext/>
        <w:keepLines/>
        <w:widowControl/>
        <w:spacing w:after="40"/>
        <w:ind w:left="259"/>
      </w:pPr>
      <w:r>
        <w:rPr>
          <w:rFonts w:ascii="Aptos" w:hAnsi="Aptos"/>
          <w:b w:val="0"/>
          <w:i w:val="0"/>
          <w:color w:val="000000"/>
          <w:sz w:val="20"/>
        </w:rPr>
        <w:t>[ ] I am not sure</w:t>
      </w:r>
    </w:p>
    <w:p>
      <w:pPr>
        <w:keepNext w:val="0"/>
        <w:keepLines/>
        <w:widowControl/>
        <w:spacing w:after="40"/>
        <w:ind w:left="259"/>
      </w:pPr>
      <w:r>
        <w:rPr>
          <w:rFonts w:ascii="Aptos" w:hAnsi="Aptos"/>
          <w:b w:val="0"/>
          <w:i w:val="0"/>
          <w:color w:val="000000"/>
          <w:sz w:val="20"/>
        </w:rPr>
        <w:t>[ ] Other: ____________________</w:t>
      </w:r>
    </w:p>
    <w:p>
      <w:pPr>
        <w:keepNext/>
        <w:widowControl/>
        <w:spacing w:before="140" w:after="60"/>
      </w:pPr>
      <w:r>
        <w:rPr>
          <w:rFonts w:ascii="Aptos" w:hAnsi="Aptos"/>
          <w:b/>
          <w:i w:val="0"/>
          <w:color w:val="000000"/>
          <w:sz w:val="21"/>
        </w:rPr>
        <w:t xml:space="preserve">V4  </w:t>
      </w:r>
      <w:r>
        <w:rPr>
          <w:rFonts w:ascii="Aptos" w:hAnsi="Aptos"/>
          <w:b w:val="0"/>
          <w:i w:val="0"/>
          <w:color w:val="000000"/>
          <w:sz w:val="21"/>
        </w:rPr>
        <w:t>Which parts, if any, seem unnecessary, confusing, concerning, or unsuitable for you?</w:t>
      </w:r>
    </w:p>
    <w:p>
      <w:pPr>
        <w:keepNext w:val="0"/>
        <w:keepLines/>
        <w:widowControl/>
        <w:spacing w:after="60"/>
        <w:ind w:left="259"/>
      </w:pPr>
      <w:r>
        <w:rPr>
          <w:rFonts w:ascii="Aptos" w:hAnsi="Aptos"/>
          <w:b w:val="0"/>
          <w:i/>
          <w:color w:val="4B4B4B"/>
          <w:sz w:val="19"/>
        </w:rPr>
        <w:t>Your answer: 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V5  </w:t>
      </w:r>
      <w:r>
        <w:rPr>
          <w:rFonts w:ascii="Aptos" w:hAnsi="Aptos"/>
          <w:b w:val="0"/>
          <w:i w:val="0"/>
          <w:color w:val="000000"/>
          <w:sz w:val="21"/>
        </w:rPr>
        <w:t>Which approach would you prefer for future flood information?</w:t>
      </w:r>
    </w:p>
    <w:p>
      <w:pPr>
        <w:keepNext/>
        <w:keepLines/>
        <w:widowControl/>
        <w:spacing w:after="40"/>
        <w:ind w:left="259"/>
      </w:pPr>
      <w:r>
        <w:rPr>
          <w:rFonts w:ascii="Aptos" w:hAnsi="Aptos"/>
          <w:b w:val="0"/>
          <w:i w:val="0"/>
          <w:color w:val="000000"/>
          <w:sz w:val="20"/>
        </w:rPr>
        <w:t>[ ] Keep using my current methods</w:t>
      </w:r>
    </w:p>
    <w:p>
      <w:pPr>
        <w:keepNext/>
        <w:keepLines/>
        <w:widowControl/>
        <w:spacing w:after="40"/>
        <w:ind w:left="259"/>
      </w:pPr>
      <w:r>
        <w:rPr>
          <w:rFonts w:ascii="Aptos" w:hAnsi="Aptos"/>
          <w:b w:val="0"/>
          <w:i w:val="0"/>
          <w:color w:val="000000"/>
          <w:sz w:val="20"/>
        </w:rPr>
        <w:t>[ ] Use current methods together with the proposed concept</w:t>
      </w:r>
    </w:p>
    <w:p>
      <w:pPr>
        <w:keepNext/>
        <w:keepLines/>
        <w:widowControl/>
        <w:spacing w:after="40"/>
        <w:ind w:left="259"/>
      </w:pPr>
      <w:r>
        <w:rPr>
          <w:rFonts w:ascii="Aptos" w:hAnsi="Aptos"/>
          <w:b w:val="0"/>
          <w:i w:val="0"/>
          <w:color w:val="000000"/>
          <w:sz w:val="20"/>
        </w:rPr>
        <w:t>[ ] Use the proposed concept instead of most current methods</w:t>
      </w:r>
    </w:p>
    <w:p>
      <w:pPr>
        <w:keepNext/>
        <w:keepLines/>
        <w:widowControl/>
        <w:spacing w:after="40"/>
        <w:ind w:left="259"/>
      </w:pPr>
      <w:r>
        <w:rPr>
          <w:rFonts w:ascii="Aptos" w:hAnsi="Aptos"/>
          <w:b w:val="0"/>
          <w:i w:val="0"/>
          <w:color w:val="000000"/>
          <w:sz w:val="20"/>
        </w:rPr>
        <w:t>[ ] Use another approach: ____________________</w:t>
      </w:r>
    </w:p>
    <w:p>
      <w:pPr>
        <w:keepNext/>
        <w:keepLines/>
        <w:widowControl/>
        <w:spacing w:after="40"/>
        <w:ind w:left="259"/>
      </w:pPr>
      <w:r>
        <w:rPr>
          <w:rFonts w:ascii="Aptos" w:hAnsi="Aptos"/>
          <w:b w:val="0"/>
          <w:i w:val="0"/>
          <w:color w:val="000000"/>
          <w:sz w:val="20"/>
        </w:rPr>
        <w:t>[ ] I do not want additional information</w:t>
      </w:r>
    </w:p>
    <w:p>
      <w:pPr>
        <w:keepNext w:val="0"/>
        <w:keepLines/>
        <w:widowControl/>
        <w:spacing w:after="40"/>
        <w:ind w:left="259"/>
      </w:pPr>
      <w:r>
        <w:rPr>
          <w:rFonts w:ascii="Aptos" w:hAnsi="Aptos"/>
          <w:b w:val="0"/>
          <w:i w:val="0"/>
          <w:color w:val="000000"/>
          <w:sz w:val="20"/>
        </w:rPr>
        <w:t>[ ] I am not sure</w:t>
      </w:r>
    </w:p>
    <w:p>
      <w:pPr>
        <w:keepNext/>
        <w:widowControl/>
        <w:spacing w:before="140" w:after="60"/>
      </w:pPr>
      <w:r>
        <w:rPr>
          <w:rFonts w:ascii="Aptos" w:hAnsi="Aptos"/>
          <w:b/>
          <w:i w:val="0"/>
          <w:color w:val="000000"/>
          <w:sz w:val="21"/>
        </w:rPr>
        <w:t xml:space="preserve">V6  </w:t>
      </w:r>
      <w:r>
        <w:rPr>
          <w:rFonts w:ascii="Aptos" w:hAnsi="Aptos"/>
          <w:b w:val="0"/>
          <w:i w:val="0"/>
          <w:color w:val="000000"/>
          <w:sz w:val="21"/>
        </w:rPr>
        <w:t>What would need to be true before you would trust or use this concept, if anything?</w:t>
      </w:r>
    </w:p>
    <w:p>
      <w:pPr>
        <w:keepNext w:val="0"/>
        <w:keepLines/>
        <w:widowControl/>
        <w:spacing w:after="60"/>
        <w:ind w:left="259"/>
      </w:pPr>
      <w:r>
        <w:rPr>
          <w:rFonts w:ascii="Aptos" w:hAnsi="Aptos"/>
          <w:b w:val="0"/>
          <w:i/>
          <w:color w:val="4B4B4B"/>
          <w:sz w:val="19"/>
        </w:rPr>
        <w:t>Your answer: 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V7  </w:t>
      </w:r>
      <w:r>
        <w:rPr>
          <w:rFonts w:ascii="Aptos" w:hAnsi="Aptos"/>
          <w:b w:val="0"/>
          <w:i w:val="0"/>
          <w:color w:val="000000"/>
          <w:sz w:val="21"/>
        </w:rPr>
        <w:t>How well does the concept address the issue you described earlier, if any?</w:t>
      </w:r>
    </w:p>
    <w:p>
      <w:pPr>
        <w:keepNext/>
        <w:keepLines/>
        <w:widowControl/>
        <w:spacing w:after="60"/>
        <w:ind w:left="259"/>
      </w:pPr>
      <w:r>
        <w:rPr>
          <w:rFonts w:ascii="Aptos" w:hAnsi="Aptos"/>
          <w:b w:val="0"/>
          <w:i/>
          <w:color w:val="4B4B4B"/>
          <w:sz w:val="19"/>
        </w:rPr>
        <w:t>Please explain if you wish: _________________________________________________</w:t>
      </w:r>
    </w:p>
    <w:p>
      <w:pPr>
        <w:keepNext/>
        <w:keepLines/>
        <w:widowControl/>
        <w:spacing w:after="40"/>
        <w:ind w:left="259"/>
      </w:pPr>
      <w:r>
        <w:rPr>
          <w:rFonts w:ascii="Aptos" w:hAnsi="Aptos"/>
          <w:b w:val="0"/>
          <w:i w:val="0"/>
          <w:color w:val="000000"/>
          <w:sz w:val="20"/>
        </w:rPr>
        <w:t>[ ] Completely</w:t>
      </w:r>
    </w:p>
    <w:p>
      <w:pPr>
        <w:keepNext/>
        <w:keepLines/>
        <w:widowControl/>
        <w:spacing w:after="40"/>
        <w:ind w:left="259"/>
      </w:pPr>
      <w:r>
        <w:rPr>
          <w:rFonts w:ascii="Aptos" w:hAnsi="Aptos"/>
          <w:b w:val="0"/>
          <w:i w:val="0"/>
          <w:color w:val="000000"/>
          <w:sz w:val="20"/>
        </w:rPr>
        <w:t>[ ] Mostly</w:t>
      </w:r>
    </w:p>
    <w:p>
      <w:pPr>
        <w:keepNext/>
        <w:keepLines/>
        <w:widowControl/>
        <w:spacing w:after="40"/>
        <w:ind w:left="259"/>
      </w:pPr>
      <w:r>
        <w:rPr>
          <w:rFonts w:ascii="Aptos" w:hAnsi="Aptos"/>
          <w:b w:val="0"/>
          <w:i w:val="0"/>
          <w:color w:val="000000"/>
          <w:sz w:val="20"/>
        </w:rPr>
        <w:t>[ ] Partly</w:t>
      </w:r>
    </w:p>
    <w:p>
      <w:pPr>
        <w:keepNext/>
        <w:keepLines/>
        <w:widowControl/>
        <w:spacing w:after="40"/>
        <w:ind w:left="259"/>
      </w:pPr>
      <w:r>
        <w:rPr>
          <w:rFonts w:ascii="Aptos" w:hAnsi="Aptos"/>
          <w:b w:val="0"/>
          <w:i w:val="0"/>
          <w:color w:val="000000"/>
          <w:sz w:val="20"/>
        </w:rPr>
        <w:t>[ ] Not very well</w:t>
      </w:r>
    </w:p>
    <w:p>
      <w:pPr>
        <w:keepNext/>
        <w:keepLines/>
        <w:widowControl/>
        <w:spacing w:after="40"/>
        <w:ind w:left="259"/>
      </w:pPr>
      <w:r>
        <w:rPr>
          <w:rFonts w:ascii="Aptos" w:hAnsi="Aptos"/>
          <w:b w:val="0"/>
          <w:i w:val="0"/>
          <w:color w:val="000000"/>
          <w:sz w:val="20"/>
        </w:rPr>
        <w:t>[ ] Not at all</w:t>
      </w:r>
    </w:p>
    <w:p>
      <w:pPr>
        <w:keepNext/>
        <w:keepLines/>
        <w:widowControl/>
        <w:spacing w:after="40"/>
        <w:ind w:left="259"/>
      </w:pPr>
      <w:r>
        <w:rPr>
          <w:rFonts w:ascii="Aptos" w:hAnsi="Aptos"/>
          <w:b w:val="0"/>
          <w:i w:val="0"/>
          <w:color w:val="000000"/>
          <w:sz w:val="20"/>
        </w:rPr>
        <w:t>[ ] I did not describe an issue</w:t>
      </w:r>
    </w:p>
    <w:p>
      <w:pPr>
        <w:keepNext w:val="0"/>
        <w:keepLines/>
        <w:widowControl/>
        <w:spacing w:after="40"/>
        <w:ind w:left="259"/>
      </w:pPr>
      <w:r>
        <w:rPr>
          <w:rFonts w:ascii="Aptos" w:hAnsi="Aptos"/>
          <w:b w:val="0"/>
          <w:i w:val="0"/>
          <w:color w:val="000000"/>
          <w:sz w:val="20"/>
        </w:rPr>
        <w:t>[ ] I am not sure</w:t>
      </w:r>
    </w:p>
    <w:p>
      <w:pPr>
        <w:pStyle w:val="Heading2"/>
        <w:keepNext/>
        <w:widowControl/>
        <w:spacing w:after="120" w:line="269" w:lineRule="auto"/>
      </w:pPr>
      <w:r>
        <w:rPr>
          <w:rFonts w:ascii="Aptos" w:hAnsi="Aptos"/>
          <w:b w:val="0"/>
          <w:i w:val="0"/>
          <w:color w:val="000000"/>
          <w:sz w:val="21"/>
        </w:rPr>
        <w:t>Closing statement</w:t>
      </w:r>
    </w:p>
    <w:p>
      <w:pPr>
        <w:widowControl/>
        <w:spacing w:after="120" w:line="269" w:lineRule="auto"/>
      </w:pPr>
      <w:r>
        <w:rPr>
          <w:rFonts w:ascii="Aptos" w:hAnsi="Aptos"/>
          <w:b w:val="0"/>
          <w:i w:val="0"/>
          <w:color w:val="000000"/>
          <w:sz w:val="21"/>
        </w:rPr>
        <w:t>Thank you for sharing your experience. Your answers will be analyzed whether they support, challenge, or do not relate to the proposed FloodSense concept. For current flood warnings or emergencies, follow the instructions of authorized government and emergency services.</w:t>
      </w:r>
    </w:p>
    <w:p>
      <w:pPr>
        <w:widowControl/>
      </w:pPr>
      <w:r>
        <w:br w:type="page"/>
      </w:r>
    </w:p>
    <w:p>
      <w:pPr>
        <w:pStyle w:val="Heading1"/>
        <w:keepNext/>
        <w:widowControl/>
        <w:spacing w:before="240" w:after="120"/>
      </w:pPr>
      <w:r>
        <w:t>5 Clean respondent survey in Filipino</w:t>
      </w:r>
    </w:p>
    <w:p>
      <w:pPr>
        <w:pStyle w:val="Title"/>
        <w:widowControl/>
        <w:spacing w:after="200" w:line="269" w:lineRule="auto"/>
      </w:pPr>
      <w:r>
        <w:rPr>
          <w:rFonts w:ascii="Aptos" w:hAnsi="Aptos"/>
          <w:b w:val="0"/>
          <w:i w:val="0"/>
          <w:color w:val="000000"/>
          <w:sz w:val="21"/>
        </w:rPr>
        <w:t>Mga Karanasan at Pangangailangan ng mga Residente ng Bacoor City sa Impormasyon Tungkol sa Baha</w:t>
      </w:r>
    </w:p>
    <w:p>
      <w:pPr>
        <w:pStyle w:val="Heading2"/>
        <w:keepNext/>
        <w:widowControl/>
        <w:spacing w:after="120" w:line="269" w:lineRule="auto"/>
      </w:pPr>
      <w:r>
        <w:rPr>
          <w:rFonts w:ascii="Aptos" w:hAnsi="Aptos"/>
          <w:b w:val="0"/>
          <w:i w:val="0"/>
          <w:color w:val="000000"/>
          <w:sz w:val="21"/>
        </w:rPr>
        <w:t>Panimula</w:t>
      </w:r>
    </w:p>
    <w:p>
      <w:pPr>
        <w:widowControl/>
        <w:spacing w:after="120" w:line="269" w:lineRule="auto"/>
      </w:pPr>
      <w:r>
        <w:rPr>
          <w:rFonts w:ascii="Aptos" w:hAnsi="Aptos"/>
          <w:b w:val="0"/>
          <w:i w:val="0"/>
          <w:color w:val="000000"/>
          <w:sz w:val="21"/>
        </w:rPr>
        <w:t>Pinag-aaralan namin kung paano nakatatanggap, nakauunawa, at gumagamit ng impormasyon tungkol sa baha ang mga residente. Nais naming malaman kung ano ang gumagana, ano ang hindi gumagana, at kung may kailangang baguhin. Hindi ito pagsusulit. Katanggap-tanggap na sabihing wala kayong naging problema, sapat ang kasalukuyang mga pinagmumulan ng impormasyon, o ayaw ninyo ng solusyong nakabatay sa teknolohiya.</w:t>
      </w:r>
    </w:p>
    <w:p>
      <w:pPr>
        <w:pStyle w:val="Heading2"/>
        <w:keepNext/>
        <w:widowControl/>
        <w:spacing w:after="120" w:line="269" w:lineRule="auto"/>
      </w:pPr>
      <w:r>
        <w:rPr>
          <w:rFonts w:ascii="Aptos" w:hAnsi="Aptos"/>
          <w:b w:val="0"/>
          <w:i w:val="0"/>
          <w:color w:val="000000"/>
          <w:sz w:val="21"/>
        </w:rPr>
        <w:t>Pahintulot</w:t>
      </w:r>
    </w:p>
    <w:p>
      <w:pPr>
        <w:widowControl/>
        <w:spacing w:after="120" w:line="269" w:lineRule="auto"/>
      </w:pPr>
      <w:r>
        <w:rPr>
          <w:rFonts w:ascii="Aptos" w:hAnsi="Aptos"/>
          <w:b w:val="0"/>
          <w:i w:val="0"/>
          <w:color w:val="000000"/>
          <w:sz w:val="21"/>
        </w:rPr>
        <w:t>Kusang-loob ang pagsali. Maaari ninyong laktawan ang anumang opsyonal na tanong o huminto anumang oras nang walang kaparusahan. Hindi hinihingi ng survey ang inyong pangalan, eksaktong tirahan, o numero ng telepono. Pagsasamahin ang inyong sagot sa sagot ng ibang kalahok para sa pananaliksik. Tinatayang 9 hanggang 12 minuto ang pangunahing survey, at may opsyonal na 3 hanggang 4 minutong bahagi tungkol sa konsepto sa dulo.</w:t>
      </w:r>
    </w:p>
    <w:p>
      <w:pPr>
        <w:pStyle w:val="Heading2"/>
        <w:keepNext/>
        <w:widowControl/>
        <w:spacing w:after="120" w:line="269" w:lineRule="auto"/>
      </w:pPr>
      <w:r>
        <w:rPr>
          <w:rFonts w:ascii="Aptos" w:hAnsi="Aptos"/>
          <w:b w:val="0"/>
          <w:i w:val="0"/>
          <w:color w:val="000000"/>
          <w:sz w:val="21"/>
        </w:rPr>
        <w:t>Panuto</w:t>
      </w:r>
    </w:p>
    <w:p>
      <w:pPr>
        <w:widowControl/>
        <w:spacing w:after="120" w:line="269" w:lineRule="auto"/>
      </w:pPr>
      <w:r>
        <w:rPr>
          <w:rFonts w:ascii="Aptos" w:hAnsi="Aptos"/>
          <w:b w:val="0"/>
          <w:i w:val="0"/>
          <w:color w:val="000000"/>
          <w:sz w:val="21"/>
        </w:rPr>
        <w:t>Pumili ng isang sagot maliban kung nakasaad na Piliin ang lahat ng naaangkop o Pumili ng hanggang tatlo. Sa mga bukas na tanong, isulat o sabihin ang sagot sa sarili ninyong mga salita.</w:t>
      </w:r>
    </w:p>
    <w:p>
      <w:pPr>
        <w:pStyle w:val="Heading2"/>
        <w:keepNext/>
        <w:widowControl/>
        <w:spacing w:before="160" w:after="120"/>
      </w:pPr>
      <w:r>
        <w:t>Pagiging kwalipikado</w:t>
      </w:r>
    </w:p>
    <w:p>
      <w:pPr>
        <w:keepNext/>
        <w:widowControl/>
        <w:spacing w:before="140" w:after="60"/>
      </w:pPr>
      <w:r>
        <w:rPr>
          <w:rFonts w:ascii="Aptos" w:hAnsi="Aptos"/>
          <w:b/>
          <w:i w:val="0"/>
          <w:color w:val="000000"/>
          <w:sz w:val="21"/>
        </w:rPr>
        <w:t xml:space="preserve">S1  </w:t>
      </w:r>
      <w:r>
        <w:rPr>
          <w:rFonts w:ascii="Aptos" w:hAnsi="Aptos"/>
          <w:b w:val="0"/>
          <w:i w:val="0"/>
          <w:color w:val="000000"/>
          <w:sz w:val="21"/>
        </w:rPr>
        <w:t>Kayo ba ay 18 taong gulang o mas matanda?</w:t>
      </w:r>
    </w:p>
    <w:p>
      <w:pPr>
        <w:keepNext/>
        <w:keepLines/>
        <w:widowControl/>
        <w:spacing w:after="40"/>
        <w:ind w:left="259"/>
      </w:pPr>
      <w:r>
        <w:rPr>
          <w:rFonts w:ascii="Aptos" w:hAnsi="Aptos"/>
          <w:b w:val="0"/>
          <w:i w:val="0"/>
          <w:color w:val="000000"/>
          <w:sz w:val="20"/>
        </w:rPr>
        <w:t>[ ] Oo</w:t>
      </w:r>
    </w:p>
    <w:p>
      <w:pPr>
        <w:keepNext/>
        <w:keepLines/>
        <w:widowControl/>
        <w:spacing w:after="40"/>
        <w:ind w:left="259"/>
      </w:pPr>
      <w:r>
        <w:rPr>
          <w:rFonts w:ascii="Aptos" w:hAnsi="Aptos"/>
          <w:b w:val="0"/>
          <w:i w:val="0"/>
          <w:color w:val="000000"/>
          <w:sz w:val="20"/>
        </w:rPr>
        <w:t>[ ] Hindi</w:t>
      </w:r>
    </w:p>
    <w:p>
      <w:pPr>
        <w:keepNext w:val="0"/>
        <w:keepLines/>
        <w:widowControl/>
        <w:spacing w:after="40"/>
        <w:ind w:left="259"/>
      </w:pPr>
      <w:r>
        <w:rPr>
          <w:rFonts w:ascii="Aptos" w:hAnsi="Aptos"/>
          <w:b w:val="0"/>
          <w:i w:val="0"/>
          <w:color w:val="000000"/>
          <w:sz w:val="20"/>
        </w:rPr>
        <w:t>[ ] Mas nais kong hindi sumagot</w:t>
      </w:r>
    </w:p>
    <w:p>
      <w:pPr>
        <w:keepNext/>
        <w:widowControl/>
        <w:spacing w:before="140" w:after="60"/>
      </w:pPr>
      <w:r>
        <w:rPr>
          <w:rFonts w:ascii="Aptos" w:hAnsi="Aptos"/>
          <w:b/>
          <w:i w:val="0"/>
          <w:color w:val="000000"/>
          <w:sz w:val="21"/>
        </w:rPr>
        <w:t xml:space="preserve">S2  </w:t>
      </w:r>
      <w:r>
        <w:rPr>
          <w:rFonts w:ascii="Aptos" w:hAnsi="Aptos"/>
          <w:b w:val="0"/>
          <w:i w:val="0"/>
          <w:color w:val="000000"/>
          <w:sz w:val="21"/>
        </w:rPr>
        <w:t>Kasalukuyan ba kayong nakatira sa isa sa mga komunidad na kasama sa pag-aaral na ito?</w:t>
      </w:r>
    </w:p>
    <w:p>
      <w:pPr>
        <w:keepNext/>
        <w:keepLines/>
        <w:widowControl/>
        <w:spacing w:after="40"/>
        <w:ind w:left="259"/>
      </w:pPr>
      <w:r>
        <w:rPr>
          <w:rFonts w:ascii="Aptos" w:hAnsi="Aptos"/>
          <w:b w:val="0"/>
          <w:i w:val="0"/>
          <w:color w:val="000000"/>
          <w:sz w:val="20"/>
        </w:rPr>
        <w:t>[ ] Oo</w:t>
      </w:r>
    </w:p>
    <w:p>
      <w:pPr>
        <w:keepNext/>
        <w:keepLines/>
        <w:widowControl/>
        <w:spacing w:after="40"/>
        <w:ind w:left="259"/>
      </w:pPr>
      <w:r>
        <w:rPr>
          <w:rFonts w:ascii="Aptos" w:hAnsi="Aptos"/>
          <w:b w:val="0"/>
          <w:i w:val="0"/>
          <w:color w:val="000000"/>
          <w:sz w:val="20"/>
        </w:rPr>
        <w:t>[ ] Hindi</w:t>
      </w:r>
    </w:p>
    <w:p>
      <w:pPr>
        <w:keepNext w:val="0"/>
        <w:keepLines/>
        <w:widowControl/>
        <w:spacing w:after="40"/>
        <w:ind w:left="259"/>
      </w:pPr>
      <w:r>
        <w:rPr>
          <w:rFonts w:ascii="Aptos" w:hAnsi="Aptos"/>
          <w:b w:val="0"/>
          <w:i w:val="0"/>
          <w:color w:val="000000"/>
          <w:sz w:val="20"/>
        </w:rPr>
        <w:t>[ ] Hindi ako tiyak</w:t>
      </w:r>
    </w:p>
    <w:p>
      <w:pPr>
        <w:keepNext/>
        <w:widowControl/>
        <w:spacing w:before="140" w:after="60"/>
      </w:pPr>
      <w:r>
        <w:rPr>
          <w:rFonts w:ascii="Aptos" w:hAnsi="Aptos"/>
          <w:b/>
          <w:i w:val="0"/>
          <w:color w:val="000000"/>
          <w:sz w:val="21"/>
        </w:rPr>
        <w:t xml:space="preserve">S3  </w:t>
      </w:r>
      <w:r>
        <w:rPr>
          <w:rFonts w:ascii="Aptos" w:hAnsi="Aptos"/>
          <w:b w:val="0"/>
          <w:i w:val="0"/>
          <w:color w:val="000000"/>
          <w:sz w:val="21"/>
        </w:rPr>
        <w:t>Kusang-loob ba kayong pumapayag na sumali sa survey na ito?</w:t>
      </w:r>
    </w:p>
    <w:p>
      <w:pPr>
        <w:keepNext/>
        <w:keepLines/>
        <w:widowControl/>
        <w:spacing w:after="40"/>
        <w:ind w:left="259"/>
      </w:pPr>
      <w:r>
        <w:rPr>
          <w:rFonts w:ascii="Aptos" w:hAnsi="Aptos"/>
          <w:b w:val="0"/>
          <w:i w:val="0"/>
          <w:color w:val="000000"/>
          <w:sz w:val="20"/>
        </w:rPr>
        <w:t>[ ] Oo</w:t>
      </w:r>
    </w:p>
    <w:p>
      <w:pPr>
        <w:keepNext w:val="0"/>
        <w:keepLines/>
        <w:widowControl/>
        <w:spacing w:after="40"/>
        <w:ind w:left="259"/>
      </w:pPr>
      <w:r>
        <w:rPr>
          <w:rFonts w:ascii="Aptos" w:hAnsi="Aptos"/>
          <w:b w:val="0"/>
          <w:i w:val="0"/>
          <w:color w:val="000000"/>
          <w:sz w:val="20"/>
        </w:rPr>
        <w:t>[ ] Hindi</w:t>
      </w:r>
    </w:p>
    <w:p>
      <w:pPr>
        <w:pStyle w:val="Heading2"/>
        <w:keepNext/>
        <w:widowControl/>
        <w:spacing w:before="160" w:after="120"/>
      </w:pPr>
      <w:r>
        <w:t>Kalagayan ng residente at sambahayan</w:t>
      </w:r>
    </w:p>
    <w:p>
      <w:pPr>
        <w:keepNext/>
        <w:widowControl/>
        <w:spacing w:before="140" w:after="60"/>
      </w:pPr>
      <w:r>
        <w:rPr>
          <w:rFonts w:ascii="Aptos" w:hAnsi="Aptos"/>
          <w:b/>
          <w:i w:val="0"/>
          <w:color w:val="000000"/>
          <w:sz w:val="21"/>
        </w:rPr>
        <w:t xml:space="preserve">A1  </w:t>
      </w:r>
      <w:r>
        <w:rPr>
          <w:rFonts w:ascii="Aptos" w:hAnsi="Aptos"/>
          <w:b w:val="0"/>
          <w:i w:val="0"/>
          <w:color w:val="000000"/>
          <w:sz w:val="21"/>
        </w:rPr>
        <w:t>Saang barangay kayo kasalukuyang nakatira?</w:t>
      </w:r>
    </w:p>
    <w:p>
      <w:pPr>
        <w:keepNext/>
        <w:keepLines/>
        <w:widowControl/>
        <w:spacing w:after="40"/>
        <w:ind w:left="259"/>
      </w:pPr>
      <w:r>
        <w:rPr>
          <w:rFonts w:ascii="Aptos" w:hAnsi="Aptos"/>
          <w:b w:val="0"/>
          <w:i w:val="0"/>
          <w:color w:val="000000"/>
          <w:sz w:val="20"/>
        </w:rPr>
        <w:t>[ ] Aprubadong listahan ng barangay</w:t>
      </w:r>
    </w:p>
    <w:p>
      <w:pPr>
        <w:keepNext/>
        <w:keepLines/>
        <w:widowControl/>
        <w:spacing w:after="40"/>
        <w:ind w:left="259"/>
      </w:pPr>
      <w:r>
        <w:rPr>
          <w:rFonts w:ascii="Aptos" w:hAnsi="Aptos"/>
          <w:b w:val="0"/>
          <w:i w:val="0"/>
          <w:color w:val="000000"/>
          <w:sz w:val="20"/>
        </w:rPr>
        <w:t>[ ] Ibang barangay sa Bacoor</w:t>
      </w:r>
    </w:p>
    <w:p>
      <w:pPr>
        <w:keepNext w:val="0"/>
        <w:keepLines/>
        <w:widowControl/>
        <w:spacing w:after="40"/>
        <w:ind w:left="259"/>
      </w:pPr>
      <w:r>
        <w:rPr>
          <w:rFonts w:ascii="Aptos" w:hAnsi="Aptos"/>
          <w:b w:val="0"/>
          <w:i w:val="0"/>
          <w:color w:val="000000"/>
          <w:sz w:val="20"/>
        </w:rPr>
        <w:t>[ ] Mas nais kong hindi sumagot</w:t>
      </w:r>
    </w:p>
    <w:p>
      <w:pPr>
        <w:keepNext/>
        <w:widowControl/>
        <w:spacing w:before="140" w:after="60"/>
      </w:pPr>
      <w:r>
        <w:rPr>
          <w:rFonts w:ascii="Aptos" w:hAnsi="Aptos"/>
          <w:b/>
          <w:i w:val="0"/>
          <w:color w:val="000000"/>
          <w:sz w:val="21"/>
        </w:rPr>
        <w:t xml:space="preserve">A2  </w:t>
      </w:r>
      <w:r>
        <w:rPr>
          <w:rFonts w:ascii="Aptos" w:hAnsi="Aptos"/>
          <w:b w:val="0"/>
          <w:i w:val="0"/>
          <w:color w:val="000000"/>
          <w:sz w:val="21"/>
        </w:rPr>
        <w:t>Gaano na kayo katagal nakatira sa kasalukuyan ninyong barangay?</w:t>
      </w:r>
    </w:p>
    <w:p>
      <w:pPr>
        <w:keepNext/>
        <w:keepLines/>
        <w:widowControl/>
        <w:spacing w:after="40"/>
        <w:ind w:left="259"/>
      </w:pPr>
      <w:r>
        <w:rPr>
          <w:rFonts w:ascii="Aptos" w:hAnsi="Aptos"/>
          <w:b w:val="0"/>
          <w:i w:val="0"/>
          <w:color w:val="000000"/>
          <w:sz w:val="20"/>
        </w:rPr>
        <w:t>[ ] Mas mababa sa 1 taon</w:t>
      </w:r>
    </w:p>
    <w:p>
      <w:pPr>
        <w:keepNext/>
        <w:keepLines/>
        <w:widowControl/>
        <w:spacing w:after="40"/>
        <w:ind w:left="259"/>
      </w:pPr>
      <w:r>
        <w:rPr>
          <w:rFonts w:ascii="Aptos" w:hAnsi="Aptos"/>
          <w:b w:val="0"/>
          <w:i w:val="0"/>
          <w:color w:val="000000"/>
          <w:sz w:val="20"/>
        </w:rPr>
        <w:t>[ ] 1 hanggang 5 taon</w:t>
      </w:r>
    </w:p>
    <w:p>
      <w:pPr>
        <w:keepNext/>
        <w:keepLines/>
        <w:widowControl/>
        <w:spacing w:after="40"/>
        <w:ind w:left="259"/>
      </w:pPr>
      <w:r>
        <w:rPr>
          <w:rFonts w:ascii="Aptos" w:hAnsi="Aptos"/>
          <w:b w:val="0"/>
          <w:i w:val="0"/>
          <w:color w:val="000000"/>
          <w:sz w:val="20"/>
        </w:rPr>
        <w:t>[ ] 6 hanggang 10 taon</w:t>
      </w:r>
    </w:p>
    <w:p>
      <w:pPr>
        <w:keepNext/>
        <w:keepLines/>
        <w:widowControl/>
        <w:spacing w:after="40"/>
        <w:ind w:left="259"/>
      </w:pPr>
      <w:r>
        <w:rPr>
          <w:rFonts w:ascii="Aptos" w:hAnsi="Aptos"/>
          <w:b w:val="0"/>
          <w:i w:val="0"/>
          <w:color w:val="000000"/>
          <w:sz w:val="20"/>
        </w:rPr>
        <w:t>[ ] Mahigit 10 taon</w:t>
      </w:r>
    </w:p>
    <w:p>
      <w:pPr>
        <w:keepNext w:val="0"/>
        <w:keepLines/>
        <w:widowControl/>
        <w:spacing w:after="40"/>
        <w:ind w:left="259"/>
      </w:pPr>
      <w:r>
        <w:rPr>
          <w:rFonts w:ascii="Aptos" w:hAnsi="Aptos"/>
          <w:b w:val="0"/>
          <w:i w:val="0"/>
          <w:color w:val="000000"/>
          <w:sz w:val="20"/>
        </w:rPr>
        <w:t>[ ] Mas nais kong hindi sumagot</w:t>
      </w:r>
    </w:p>
    <w:p>
      <w:pPr>
        <w:keepNext/>
        <w:widowControl/>
        <w:spacing w:before="140" w:after="60"/>
      </w:pPr>
      <w:r>
        <w:rPr>
          <w:rFonts w:ascii="Aptos" w:hAnsi="Aptos"/>
          <w:b/>
          <w:i w:val="0"/>
          <w:color w:val="000000"/>
          <w:sz w:val="21"/>
        </w:rPr>
        <w:t xml:space="preserve">A3  </w:t>
      </w:r>
      <w:r>
        <w:rPr>
          <w:rFonts w:ascii="Aptos" w:hAnsi="Aptos"/>
          <w:b w:val="0"/>
          <w:i w:val="0"/>
          <w:color w:val="000000"/>
          <w:sz w:val="21"/>
        </w:rPr>
        <w:t>Sa nakalipas na tatlong taon, alin sa mga sumusunod ang naranasan ninyo sa Bacoor City kapag may baha o malakas na ulan?</w:t>
      </w:r>
    </w:p>
    <w:p>
      <w:pPr>
        <w:keepNext/>
        <w:keepLines/>
        <w:widowControl/>
        <w:spacing w:after="60"/>
        <w:ind w:left="259"/>
      </w:pPr>
      <w:r>
        <w:rPr>
          <w:rFonts w:ascii="Aptos" w:hAnsi="Aptos"/>
          <w:b w:val="0"/>
          <w:i/>
          <w:color w:val="4B4B4B"/>
          <w:sz w:val="19"/>
        </w:rPr>
        <w:t>Piliin ang lahat ng naaangkop.</w:t>
      </w:r>
    </w:p>
    <w:p>
      <w:pPr>
        <w:keepNext/>
        <w:keepLines/>
        <w:widowControl/>
        <w:spacing w:after="40"/>
        <w:ind w:left="259"/>
      </w:pPr>
      <w:r>
        <w:rPr>
          <w:rFonts w:ascii="Aptos" w:hAnsi="Aptos"/>
          <w:b w:val="0"/>
          <w:i w:val="0"/>
          <w:color w:val="000000"/>
          <w:sz w:val="20"/>
        </w:rPr>
        <w:t>[ ] Naapektuhan ng baha ang aking bahay o kalapit na lugar</w:t>
      </w:r>
    </w:p>
    <w:p>
      <w:pPr>
        <w:keepNext/>
        <w:keepLines/>
        <w:widowControl/>
        <w:spacing w:after="40"/>
        <w:ind w:left="259"/>
      </w:pPr>
      <w:r>
        <w:rPr>
          <w:rFonts w:ascii="Aptos" w:hAnsi="Aptos"/>
          <w:b w:val="0"/>
          <w:i w:val="0"/>
          <w:color w:val="000000"/>
          <w:sz w:val="20"/>
        </w:rPr>
        <w:t>[ ] Naapektuhan ako habang bumibiyahe, nagtatrabaho, o nag-aaral</w:t>
      </w:r>
    </w:p>
    <w:p>
      <w:pPr>
        <w:keepNext/>
        <w:keepLines/>
        <w:widowControl/>
        <w:spacing w:after="40"/>
        <w:ind w:left="259"/>
      </w:pPr>
      <w:r>
        <w:rPr>
          <w:rFonts w:ascii="Aptos" w:hAnsi="Aptos"/>
          <w:b w:val="0"/>
          <w:i w:val="0"/>
          <w:color w:val="000000"/>
          <w:sz w:val="20"/>
        </w:rPr>
        <w:t>[ ] May kasapi ng aking sambahayan na naapektuhan</w:t>
      </w:r>
    </w:p>
    <w:p>
      <w:pPr>
        <w:keepNext/>
        <w:keepLines/>
        <w:widowControl/>
        <w:spacing w:after="40"/>
        <w:ind w:left="259"/>
      </w:pPr>
      <w:r>
        <w:rPr>
          <w:rFonts w:ascii="Aptos" w:hAnsi="Aptos"/>
          <w:b w:val="0"/>
          <w:i w:val="0"/>
          <w:color w:val="000000"/>
          <w:sz w:val="20"/>
        </w:rPr>
        <w:t>[ ] Nanganganib ang aming lugar at naghanda kami, ngunit hindi bumaha</w:t>
      </w:r>
    </w:p>
    <w:p>
      <w:pPr>
        <w:keepNext/>
        <w:keepLines/>
        <w:widowControl/>
        <w:spacing w:after="40"/>
        <w:ind w:left="259"/>
      </w:pPr>
      <w:r>
        <w:rPr>
          <w:rFonts w:ascii="Aptos" w:hAnsi="Aptos"/>
          <w:b w:val="0"/>
          <w:i w:val="0"/>
          <w:color w:val="000000"/>
          <w:sz w:val="20"/>
        </w:rPr>
        <w:t>[ ] Wala sa mga ito</w:t>
      </w:r>
    </w:p>
    <w:p>
      <w:pPr>
        <w:keepNext w:val="0"/>
        <w:keepLines/>
        <w:widowControl/>
        <w:spacing w:after="40"/>
        <w:ind w:left="259"/>
      </w:pPr>
      <w:r>
        <w:rPr>
          <w:rFonts w:ascii="Aptos" w:hAnsi="Aptos"/>
          <w:b w:val="0"/>
          <w:i w:val="0"/>
          <w:color w:val="000000"/>
          <w:sz w:val="20"/>
        </w:rPr>
        <w:t>[ ] Mas nais kong hindi sumagot</w:t>
      </w:r>
    </w:p>
    <w:p>
      <w:pPr>
        <w:keepNext/>
        <w:widowControl/>
        <w:spacing w:before="140" w:after="60"/>
      </w:pPr>
      <w:r>
        <w:rPr>
          <w:rFonts w:ascii="Aptos" w:hAnsi="Aptos"/>
          <w:b/>
          <w:i w:val="0"/>
          <w:color w:val="000000"/>
          <w:sz w:val="21"/>
        </w:rPr>
        <w:t xml:space="preserve">A4  </w:t>
      </w:r>
      <w:r>
        <w:rPr>
          <w:rFonts w:ascii="Aptos" w:hAnsi="Aptos"/>
          <w:b w:val="0"/>
          <w:i w:val="0"/>
          <w:color w:val="000000"/>
          <w:sz w:val="21"/>
        </w:rPr>
        <w:t>Kailan nangyari ang pinakahuling pangyayaring iniisip ninyo?</w:t>
      </w:r>
    </w:p>
    <w:p>
      <w:pPr>
        <w:keepNext/>
        <w:keepLines/>
        <w:widowControl/>
        <w:spacing w:after="40"/>
        <w:ind w:left="259"/>
      </w:pPr>
      <w:r>
        <w:rPr>
          <w:rFonts w:ascii="Aptos" w:hAnsi="Aptos"/>
          <w:b w:val="0"/>
          <w:i w:val="0"/>
          <w:color w:val="000000"/>
          <w:sz w:val="20"/>
        </w:rPr>
        <w:t>[ ] Sa nakalipas na 12 buwan</w:t>
      </w:r>
    </w:p>
    <w:p>
      <w:pPr>
        <w:keepNext/>
        <w:keepLines/>
        <w:widowControl/>
        <w:spacing w:after="40"/>
        <w:ind w:left="259"/>
      </w:pPr>
      <w:r>
        <w:rPr>
          <w:rFonts w:ascii="Aptos" w:hAnsi="Aptos"/>
          <w:b w:val="0"/>
          <w:i w:val="0"/>
          <w:color w:val="000000"/>
          <w:sz w:val="20"/>
        </w:rPr>
        <w:t>[ ] Mahigit 12 buwan ngunit sa loob ng 3 taon</w:t>
      </w:r>
    </w:p>
    <w:p>
      <w:pPr>
        <w:keepNext/>
        <w:keepLines/>
        <w:widowControl/>
        <w:spacing w:after="40"/>
        <w:ind w:left="259"/>
      </w:pPr>
      <w:r>
        <w:rPr>
          <w:rFonts w:ascii="Aptos" w:hAnsi="Aptos"/>
          <w:b w:val="0"/>
          <w:i w:val="0"/>
          <w:color w:val="000000"/>
          <w:sz w:val="20"/>
        </w:rPr>
        <w:t>[ ] Mahigit 3 taon na ang nakalipas</w:t>
      </w:r>
    </w:p>
    <w:p>
      <w:pPr>
        <w:keepNext/>
        <w:keepLines/>
        <w:widowControl/>
        <w:spacing w:after="40"/>
        <w:ind w:left="259"/>
      </w:pPr>
      <w:r>
        <w:rPr>
          <w:rFonts w:ascii="Aptos" w:hAnsi="Aptos"/>
          <w:b w:val="0"/>
          <w:i w:val="0"/>
          <w:color w:val="000000"/>
          <w:sz w:val="20"/>
        </w:rPr>
        <w:t>[ ] Hindi ko maalala</w:t>
      </w:r>
    </w:p>
    <w:p>
      <w:pPr>
        <w:keepNext w:val="0"/>
        <w:keepLines/>
        <w:widowControl/>
        <w:spacing w:after="40"/>
        <w:ind w:left="259"/>
      </w:pPr>
      <w:r>
        <w:rPr>
          <w:rFonts w:ascii="Aptos" w:hAnsi="Aptos"/>
          <w:b w:val="0"/>
          <w:i w:val="0"/>
          <w:color w:val="000000"/>
          <w:sz w:val="20"/>
        </w:rPr>
        <w:t>[ ] Hindi naaangkop</w:t>
      </w:r>
    </w:p>
    <w:p>
      <w:pPr>
        <w:keepNext/>
        <w:widowControl/>
        <w:spacing w:before="140" w:after="60"/>
      </w:pPr>
      <w:r>
        <w:rPr>
          <w:rFonts w:ascii="Aptos" w:hAnsi="Aptos"/>
          <w:b/>
          <w:i w:val="0"/>
          <w:color w:val="000000"/>
          <w:sz w:val="21"/>
        </w:rPr>
        <w:t xml:space="preserve">A5  </w:t>
      </w:r>
      <w:r>
        <w:rPr>
          <w:rFonts w:ascii="Aptos" w:hAnsi="Aptos"/>
          <w:b w:val="0"/>
          <w:i w:val="0"/>
          <w:color w:val="000000"/>
          <w:sz w:val="21"/>
        </w:rPr>
        <w:t>Noong pangyayaring iyon, alin sa mga sumusunod ang kalagayan ng inyong sambahayan, kung mayroon?</w:t>
      </w:r>
    </w:p>
    <w:p>
      <w:pPr>
        <w:keepNext/>
        <w:keepLines/>
        <w:widowControl/>
        <w:spacing w:after="60"/>
        <w:ind w:left="259"/>
      </w:pPr>
      <w:r>
        <w:rPr>
          <w:rFonts w:ascii="Aptos" w:hAnsi="Aptos"/>
          <w:b w:val="0"/>
          <w:i/>
          <w:color w:val="4B4B4B"/>
          <w:sz w:val="19"/>
        </w:rPr>
        <w:t>Piliin ang lahat ng naaangkop.</w:t>
      </w:r>
    </w:p>
    <w:p>
      <w:pPr>
        <w:keepNext/>
        <w:keepLines/>
        <w:widowControl/>
        <w:spacing w:after="40"/>
        <w:ind w:left="259"/>
      </w:pPr>
      <w:r>
        <w:rPr>
          <w:rFonts w:ascii="Aptos" w:hAnsi="Aptos"/>
          <w:b w:val="0"/>
          <w:i w:val="0"/>
          <w:color w:val="000000"/>
          <w:sz w:val="20"/>
        </w:rPr>
        <w:t>[ ] Batang wala pang 5 taong gulang</w:t>
      </w:r>
    </w:p>
    <w:p>
      <w:pPr>
        <w:keepNext/>
        <w:keepLines/>
        <w:widowControl/>
        <w:spacing w:after="40"/>
        <w:ind w:left="259"/>
      </w:pPr>
      <w:r>
        <w:rPr>
          <w:rFonts w:ascii="Aptos" w:hAnsi="Aptos"/>
          <w:b w:val="0"/>
          <w:i w:val="0"/>
          <w:color w:val="000000"/>
          <w:sz w:val="20"/>
        </w:rPr>
        <w:t>[ ] Nakatatandang 65 taong gulang o higit pa</w:t>
      </w:r>
    </w:p>
    <w:p>
      <w:pPr>
        <w:keepNext/>
        <w:keepLines/>
        <w:widowControl/>
        <w:spacing w:after="40"/>
        <w:ind w:left="259"/>
      </w:pPr>
      <w:r>
        <w:rPr>
          <w:rFonts w:ascii="Aptos" w:hAnsi="Aptos"/>
          <w:b w:val="0"/>
          <w:i w:val="0"/>
          <w:color w:val="000000"/>
          <w:sz w:val="20"/>
        </w:rPr>
        <w:t>[ ] Taong may kapansanan o pangangailangan sa pagkilos</w:t>
      </w:r>
    </w:p>
    <w:p>
      <w:pPr>
        <w:keepNext/>
        <w:keepLines/>
        <w:widowControl/>
        <w:spacing w:after="40"/>
        <w:ind w:left="259"/>
      </w:pPr>
      <w:r>
        <w:rPr>
          <w:rFonts w:ascii="Aptos" w:hAnsi="Aptos"/>
          <w:b w:val="0"/>
          <w:i w:val="0"/>
          <w:color w:val="000000"/>
          <w:sz w:val="20"/>
        </w:rPr>
        <w:t>[ ] Taong nangangailangan ng regular na gamot o kagamitang de-kuryente</w:t>
      </w:r>
    </w:p>
    <w:p>
      <w:pPr>
        <w:keepNext/>
        <w:keepLines/>
        <w:widowControl/>
        <w:spacing w:after="40"/>
        <w:ind w:left="259"/>
      </w:pPr>
      <w:r>
        <w:rPr>
          <w:rFonts w:ascii="Aptos" w:hAnsi="Aptos"/>
          <w:b w:val="0"/>
          <w:i w:val="0"/>
          <w:color w:val="000000"/>
          <w:sz w:val="20"/>
        </w:rPr>
        <w:t>[ ] Mga hayop na kailangang alagaan</w:t>
      </w:r>
    </w:p>
    <w:p>
      <w:pPr>
        <w:keepNext/>
        <w:keepLines/>
        <w:widowControl/>
        <w:spacing w:after="40"/>
        <w:ind w:left="259"/>
      </w:pPr>
      <w:r>
        <w:rPr>
          <w:rFonts w:ascii="Aptos" w:hAnsi="Aptos"/>
          <w:b w:val="0"/>
          <w:i w:val="0"/>
          <w:color w:val="000000"/>
          <w:sz w:val="20"/>
        </w:rPr>
        <w:t>[ ] Wala sa mga ito</w:t>
      </w:r>
    </w:p>
    <w:p>
      <w:pPr>
        <w:keepNext/>
        <w:keepLines/>
        <w:widowControl/>
        <w:spacing w:after="40"/>
        <w:ind w:left="259"/>
      </w:pPr>
      <w:r>
        <w:rPr>
          <w:rFonts w:ascii="Aptos" w:hAnsi="Aptos"/>
          <w:b w:val="0"/>
          <w:i w:val="0"/>
          <w:color w:val="000000"/>
          <w:sz w:val="20"/>
        </w:rPr>
        <w:t>[ ] Mas nais kong hindi sumagot</w:t>
      </w:r>
    </w:p>
    <w:p>
      <w:pPr>
        <w:keepNext w:val="0"/>
        <w:keepLines/>
        <w:widowControl/>
        <w:spacing w:after="40"/>
        <w:ind w:left="259"/>
      </w:pPr>
      <w:r>
        <w:rPr>
          <w:rFonts w:ascii="Aptos" w:hAnsi="Aptos"/>
          <w:b w:val="0"/>
          <w:i w:val="0"/>
          <w:color w:val="000000"/>
          <w:sz w:val="20"/>
        </w:rPr>
        <w:t>[ ] Iba pa: ____________________</w:t>
      </w:r>
    </w:p>
    <w:p>
      <w:pPr>
        <w:pStyle w:val="Heading2"/>
        <w:keepNext/>
        <w:widowControl/>
        <w:spacing w:before="160" w:after="120"/>
      </w:pPr>
      <w:r>
        <w:t>Pinakahuling karanasan</w:t>
      </w:r>
    </w:p>
    <w:p>
      <w:pPr>
        <w:keepNext/>
        <w:widowControl/>
        <w:spacing w:before="140" w:after="60"/>
      </w:pPr>
      <w:r>
        <w:rPr>
          <w:rFonts w:ascii="Aptos" w:hAnsi="Aptos"/>
          <w:b/>
          <w:i w:val="0"/>
          <w:color w:val="000000"/>
          <w:sz w:val="21"/>
        </w:rPr>
        <w:t xml:space="preserve">B1  </w:t>
      </w:r>
      <w:r>
        <w:rPr>
          <w:rFonts w:ascii="Aptos" w:hAnsi="Aptos"/>
          <w:b w:val="0"/>
          <w:i w:val="0"/>
          <w:color w:val="000000"/>
          <w:sz w:val="21"/>
        </w:rPr>
        <w:t>Kung iisipin ang pinakahuling pangyayaring iyon, ano ang unang nagpabatid sa inyo na maaaring makaapekto ang baha sa inyo o sa inyong lugar?</w:t>
      </w:r>
    </w:p>
    <w:p>
      <w:pPr>
        <w:keepNext w:val="0"/>
        <w:keepLines/>
        <w:widowControl/>
        <w:spacing w:after="60"/>
        <w:ind w:left="259"/>
      </w:pPr>
      <w:r>
        <w:rPr>
          <w:rFonts w:ascii="Aptos" w:hAnsi="Aptos"/>
          <w:b w:val="0"/>
          <w:i/>
          <w:color w:val="4B4B4B"/>
          <w:sz w:val="19"/>
        </w:rPr>
        <w:t>Sagot: ____________________________________________________________________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B2  </w:t>
      </w:r>
      <w:r>
        <w:rPr>
          <w:rFonts w:ascii="Aptos" w:hAnsi="Aptos"/>
          <w:b w:val="0"/>
          <w:i w:val="0"/>
          <w:color w:val="000000"/>
          <w:sz w:val="21"/>
        </w:rPr>
        <w:t>Ano ang sumunod ninyong ginawa, kung mayroon?</w:t>
      </w:r>
    </w:p>
    <w:p>
      <w:pPr>
        <w:keepNext w:val="0"/>
        <w:keepLines/>
        <w:widowControl/>
        <w:spacing w:after="60"/>
        <w:ind w:left="259"/>
      </w:pPr>
      <w:r>
        <w:rPr>
          <w:rFonts w:ascii="Aptos" w:hAnsi="Aptos"/>
          <w:b w:val="0"/>
          <w:i/>
          <w:color w:val="4B4B4B"/>
          <w:sz w:val="19"/>
        </w:rPr>
        <w:t>Sagot: ____________________________________________________________________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B3  </w:t>
      </w:r>
      <w:r>
        <w:rPr>
          <w:rFonts w:ascii="Aptos" w:hAnsi="Aptos"/>
          <w:b w:val="0"/>
          <w:i w:val="0"/>
          <w:color w:val="000000"/>
          <w:sz w:val="21"/>
        </w:rPr>
        <w:t>Kailan unang dumating sa inyo ang impormasyong kapaki-pakinabang, kung mayroon?</w:t>
      </w:r>
    </w:p>
    <w:p>
      <w:pPr>
        <w:keepNext/>
        <w:keepLines/>
        <w:widowControl/>
        <w:spacing w:after="40"/>
        <w:ind w:left="259"/>
      </w:pPr>
      <w:r>
        <w:rPr>
          <w:rFonts w:ascii="Aptos" w:hAnsi="Aptos"/>
          <w:b w:val="0"/>
          <w:i w:val="0"/>
          <w:color w:val="000000"/>
          <w:sz w:val="20"/>
        </w:rPr>
        <w:t>[ ] Maaga at may sapat na oras para sa desisyong kailangan kong gawin</w:t>
      </w:r>
    </w:p>
    <w:p>
      <w:pPr>
        <w:keepNext/>
        <w:keepLines/>
        <w:widowControl/>
        <w:spacing w:after="40"/>
        <w:ind w:left="259"/>
      </w:pPr>
      <w:r>
        <w:rPr>
          <w:rFonts w:ascii="Aptos" w:hAnsi="Aptos"/>
          <w:b w:val="0"/>
          <w:i w:val="0"/>
          <w:color w:val="000000"/>
          <w:sz w:val="20"/>
        </w:rPr>
        <w:t>[ ] Bago ako magdesisyon ngunit kulang ang oras</w:t>
      </w:r>
    </w:p>
    <w:p>
      <w:pPr>
        <w:keepNext/>
        <w:keepLines/>
        <w:widowControl/>
        <w:spacing w:after="40"/>
        <w:ind w:left="259"/>
      </w:pPr>
      <w:r>
        <w:rPr>
          <w:rFonts w:ascii="Aptos" w:hAnsi="Aptos"/>
          <w:b w:val="0"/>
          <w:i w:val="0"/>
          <w:color w:val="000000"/>
          <w:sz w:val="20"/>
        </w:rPr>
        <w:t>[ ] Pagkatapos kong makakilos</w:t>
      </w:r>
    </w:p>
    <w:p>
      <w:pPr>
        <w:keepNext/>
        <w:keepLines/>
        <w:widowControl/>
        <w:spacing w:after="40"/>
        <w:ind w:left="259"/>
      </w:pPr>
      <w:r>
        <w:rPr>
          <w:rFonts w:ascii="Aptos" w:hAnsi="Aptos"/>
          <w:b w:val="0"/>
          <w:i w:val="0"/>
          <w:color w:val="000000"/>
          <w:sz w:val="20"/>
        </w:rPr>
        <w:t>[ ] May natanggap akong impormasyon ngunit hindi ko ito kailangan sa pagdedesisyon</w:t>
      </w:r>
    </w:p>
    <w:p>
      <w:pPr>
        <w:keepNext/>
        <w:keepLines/>
        <w:widowControl/>
        <w:spacing w:after="40"/>
        <w:ind w:left="259"/>
      </w:pPr>
      <w:r>
        <w:rPr>
          <w:rFonts w:ascii="Aptos" w:hAnsi="Aptos"/>
          <w:b w:val="0"/>
          <w:i w:val="0"/>
          <w:color w:val="000000"/>
          <w:sz w:val="20"/>
        </w:rPr>
        <w:t>[ ] Wala akong natanggap na impormasyon</w:t>
      </w:r>
    </w:p>
    <w:p>
      <w:pPr>
        <w:keepNext w:val="0"/>
        <w:keepLines/>
        <w:widowControl/>
        <w:spacing w:after="40"/>
        <w:ind w:left="259"/>
      </w:pPr>
      <w:r>
        <w:rPr>
          <w:rFonts w:ascii="Aptos" w:hAnsi="Aptos"/>
          <w:b w:val="0"/>
          <w:i w:val="0"/>
          <w:color w:val="000000"/>
          <w:sz w:val="20"/>
        </w:rPr>
        <w:t>[ ] Hindi ko maalala</w:t>
      </w:r>
    </w:p>
    <w:p>
      <w:pPr>
        <w:keepNext/>
        <w:widowControl/>
        <w:spacing w:before="140" w:after="60"/>
      </w:pPr>
      <w:r>
        <w:rPr>
          <w:rFonts w:ascii="Aptos" w:hAnsi="Aptos"/>
          <w:b/>
          <w:i w:val="0"/>
          <w:color w:val="000000"/>
          <w:sz w:val="21"/>
        </w:rPr>
        <w:t xml:space="preserve">B4  </w:t>
      </w:r>
      <w:r>
        <w:rPr>
          <w:rFonts w:ascii="Aptos" w:hAnsi="Aptos"/>
          <w:b w:val="0"/>
          <w:i w:val="0"/>
          <w:color w:val="000000"/>
          <w:sz w:val="21"/>
        </w:rPr>
        <w:t>May impormasyon ba kayong hinanap o nais malaman ngunit hindi nakuha? Ilarawan, o sabihing wala.</w:t>
      </w:r>
    </w:p>
    <w:p>
      <w:pPr>
        <w:keepNext w:val="0"/>
        <w:keepLines/>
        <w:widowControl/>
        <w:spacing w:after="60"/>
        <w:ind w:left="259"/>
      </w:pPr>
      <w:r>
        <w:rPr>
          <w:rFonts w:ascii="Aptos" w:hAnsi="Aptos"/>
          <w:b w:val="0"/>
          <w:i/>
          <w:color w:val="4B4B4B"/>
          <w:sz w:val="19"/>
        </w:rPr>
        <w:t>Sagot: ____________________________________________________________________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B5  </w:t>
      </w:r>
      <w:r>
        <w:rPr>
          <w:rFonts w:ascii="Aptos" w:hAnsi="Aptos"/>
          <w:b w:val="0"/>
          <w:i w:val="0"/>
          <w:color w:val="000000"/>
          <w:sz w:val="21"/>
        </w:rPr>
        <w:t>Ano, kung mayroon, ang nagpahirap sa inyong pagdedesisyon?</w:t>
      </w:r>
    </w:p>
    <w:p>
      <w:pPr>
        <w:keepNext w:val="0"/>
        <w:keepLines/>
        <w:widowControl/>
        <w:spacing w:after="60"/>
        <w:ind w:left="259"/>
      </w:pPr>
      <w:r>
        <w:rPr>
          <w:rFonts w:ascii="Aptos" w:hAnsi="Aptos"/>
          <w:b w:val="0"/>
          <w:i/>
          <w:color w:val="4B4B4B"/>
          <w:sz w:val="19"/>
        </w:rPr>
        <w:t>Sagot: ____________________________________________________________________</w:t>
        <w:br/>
        <w:t>___________________________________________________________________________</w:t>
      </w:r>
    </w:p>
    <w:p>
      <w:pPr>
        <w:pStyle w:val="Heading2"/>
        <w:keepNext/>
        <w:widowControl/>
        <w:spacing w:before="160" w:after="120"/>
      </w:pPr>
      <w:r>
        <w:t>Impormasyong ginamit at mga nangyari</w:t>
      </w:r>
    </w:p>
    <w:p>
      <w:pPr>
        <w:keepNext/>
        <w:widowControl/>
        <w:spacing w:before="140" w:after="60"/>
      </w:pPr>
      <w:r>
        <w:rPr>
          <w:rFonts w:ascii="Aptos" w:hAnsi="Aptos"/>
          <w:b/>
          <w:i w:val="0"/>
          <w:color w:val="000000"/>
          <w:sz w:val="21"/>
        </w:rPr>
        <w:t xml:space="preserve">C1  </w:t>
      </w:r>
      <w:r>
        <w:rPr>
          <w:rFonts w:ascii="Aptos" w:hAnsi="Aptos"/>
          <w:b w:val="0"/>
          <w:i w:val="0"/>
          <w:color w:val="000000"/>
          <w:sz w:val="21"/>
        </w:rPr>
        <w:t>Aling mga pinagmumulan ng impormasyon ang ginamit ninyo noong pangyayaring iyon?</w:t>
      </w:r>
    </w:p>
    <w:p>
      <w:pPr>
        <w:keepNext/>
        <w:keepLines/>
        <w:widowControl/>
        <w:spacing w:after="60"/>
        <w:ind w:left="259"/>
      </w:pPr>
      <w:r>
        <w:rPr>
          <w:rFonts w:ascii="Aptos" w:hAnsi="Aptos"/>
          <w:b w:val="0"/>
          <w:i/>
          <w:color w:val="4B4B4B"/>
          <w:sz w:val="19"/>
        </w:rPr>
        <w:t>Piliin ang lahat ng naaangkop.</w:t>
      </w:r>
    </w:p>
    <w:p>
      <w:pPr>
        <w:keepNext/>
        <w:keepLines/>
        <w:widowControl/>
        <w:spacing w:after="40"/>
        <w:ind w:left="259"/>
      </w:pPr>
      <w:r>
        <w:rPr>
          <w:rFonts w:ascii="Aptos" w:hAnsi="Aptos"/>
          <w:b w:val="0"/>
          <w:i w:val="0"/>
          <w:color w:val="000000"/>
          <w:sz w:val="20"/>
        </w:rPr>
        <w:t>[ ] Opisyal na social-media page ng pamahalaan</w:t>
      </w:r>
    </w:p>
    <w:p>
      <w:pPr>
        <w:keepNext/>
        <w:keepLines/>
        <w:widowControl/>
        <w:spacing w:after="40"/>
        <w:ind w:left="259"/>
      </w:pPr>
      <w:r>
        <w:rPr>
          <w:rFonts w:ascii="Aptos" w:hAnsi="Aptos"/>
          <w:b w:val="0"/>
          <w:i w:val="0"/>
          <w:color w:val="000000"/>
          <w:sz w:val="20"/>
        </w:rPr>
        <w:t>[ ] Text o SMS alert</w:t>
      </w:r>
    </w:p>
    <w:p>
      <w:pPr>
        <w:keepNext/>
        <w:keepLines/>
        <w:widowControl/>
        <w:spacing w:after="40"/>
        <w:ind w:left="259"/>
      </w:pPr>
      <w:r>
        <w:rPr>
          <w:rFonts w:ascii="Aptos" w:hAnsi="Aptos"/>
          <w:b w:val="0"/>
          <w:i w:val="0"/>
          <w:color w:val="000000"/>
          <w:sz w:val="20"/>
        </w:rPr>
        <w:t>[ ] Anunsiyo sa public-address system ng barangay</w:t>
      </w:r>
    </w:p>
    <w:p>
      <w:pPr>
        <w:keepNext/>
        <w:keepLines/>
        <w:widowControl/>
        <w:spacing w:after="40"/>
        <w:ind w:left="259"/>
      </w:pPr>
      <w:r>
        <w:rPr>
          <w:rFonts w:ascii="Aptos" w:hAnsi="Aptos"/>
          <w:b w:val="0"/>
          <w:i w:val="0"/>
          <w:color w:val="000000"/>
          <w:sz w:val="20"/>
        </w:rPr>
        <w:t>[ ] Telebisyon o radyo</w:t>
      </w:r>
    </w:p>
    <w:p>
      <w:pPr>
        <w:keepNext/>
        <w:keepLines/>
        <w:widowControl/>
        <w:spacing w:after="40"/>
        <w:ind w:left="259"/>
      </w:pPr>
      <w:r>
        <w:rPr>
          <w:rFonts w:ascii="Aptos" w:hAnsi="Aptos"/>
          <w:b w:val="0"/>
          <w:i w:val="0"/>
          <w:color w:val="000000"/>
          <w:sz w:val="20"/>
        </w:rPr>
        <w:t>[ ] Website ng pamahalaan o serbisyong pangpanahon</w:t>
      </w:r>
    </w:p>
    <w:p>
      <w:pPr>
        <w:keepNext/>
        <w:keepLines/>
        <w:widowControl/>
        <w:spacing w:after="40"/>
        <w:ind w:left="259"/>
      </w:pPr>
      <w:r>
        <w:rPr>
          <w:rFonts w:ascii="Aptos" w:hAnsi="Aptos"/>
          <w:b w:val="0"/>
          <w:i w:val="0"/>
          <w:color w:val="000000"/>
          <w:sz w:val="20"/>
        </w:rPr>
        <w:t>[ ] Mobile app</w:t>
      </w:r>
    </w:p>
    <w:p>
      <w:pPr>
        <w:keepNext/>
        <w:keepLines/>
        <w:widowControl/>
        <w:spacing w:after="40"/>
        <w:ind w:left="259"/>
      </w:pPr>
      <w:r>
        <w:rPr>
          <w:rFonts w:ascii="Aptos" w:hAnsi="Aptos"/>
          <w:b w:val="0"/>
          <w:i w:val="0"/>
          <w:color w:val="000000"/>
          <w:sz w:val="20"/>
        </w:rPr>
        <w:t>[ ] Pamilya, kapitbahay, o grupong pangkomunidad</w:t>
      </w:r>
    </w:p>
    <w:p>
      <w:pPr>
        <w:keepNext/>
        <w:keepLines/>
        <w:widowControl/>
        <w:spacing w:after="40"/>
        <w:ind w:left="259"/>
      </w:pPr>
      <w:r>
        <w:rPr>
          <w:rFonts w:ascii="Aptos" w:hAnsi="Aptos"/>
          <w:b w:val="0"/>
          <w:i w:val="0"/>
          <w:color w:val="000000"/>
          <w:sz w:val="20"/>
        </w:rPr>
        <w:t>[ ] Trabaho o paaralan</w:t>
      </w:r>
    </w:p>
    <w:p>
      <w:pPr>
        <w:keepNext/>
        <w:keepLines/>
        <w:widowControl/>
        <w:spacing w:after="40"/>
        <w:ind w:left="259"/>
      </w:pPr>
      <w:r>
        <w:rPr>
          <w:rFonts w:ascii="Aptos" w:hAnsi="Aptos"/>
          <w:b w:val="0"/>
          <w:i w:val="0"/>
          <w:color w:val="000000"/>
          <w:sz w:val="20"/>
        </w:rPr>
        <w:t>[ ] Sarili kong pagmamasid</w:t>
      </w:r>
    </w:p>
    <w:p>
      <w:pPr>
        <w:keepNext/>
        <w:keepLines/>
        <w:widowControl/>
        <w:spacing w:after="40"/>
        <w:ind w:left="259"/>
      </w:pPr>
      <w:r>
        <w:rPr>
          <w:rFonts w:ascii="Aptos" w:hAnsi="Aptos"/>
          <w:b w:val="0"/>
          <w:i w:val="0"/>
          <w:color w:val="000000"/>
          <w:sz w:val="20"/>
        </w:rPr>
        <w:t>[ ] Iba pa: ____________________</w:t>
      </w:r>
    </w:p>
    <w:p>
      <w:pPr>
        <w:keepNext w:val="0"/>
        <w:keepLines/>
        <w:widowControl/>
        <w:spacing w:after="40"/>
        <w:ind w:left="259"/>
      </w:pPr>
      <w:r>
        <w:rPr>
          <w:rFonts w:ascii="Aptos" w:hAnsi="Aptos"/>
          <w:b w:val="0"/>
          <w:i w:val="0"/>
          <w:color w:val="000000"/>
          <w:sz w:val="20"/>
        </w:rPr>
        <w:t>[ ] Wala akong ginamit na pinagmulan</w:t>
      </w:r>
    </w:p>
    <w:p>
      <w:pPr>
        <w:keepNext/>
        <w:widowControl/>
        <w:spacing w:before="140" w:after="60"/>
      </w:pPr>
      <w:r>
        <w:rPr>
          <w:rFonts w:ascii="Aptos" w:hAnsi="Aptos"/>
          <w:b/>
          <w:i w:val="0"/>
          <w:color w:val="000000"/>
          <w:sz w:val="21"/>
        </w:rPr>
        <w:t xml:space="preserve">C2  </w:t>
      </w:r>
      <w:r>
        <w:rPr>
          <w:rFonts w:ascii="Aptos" w:hAnsi="Aptos"/>
          <w:b w:val="0"/>
          <w:i w:val="0"/>
          <w:color w:val="000000"/>
          <w:sz w:val="21"/>
        </w:rPr>
        <w:t>Alin sa mga iyon, kung mayroon, ang nakatulong sa mga desisyong ginawa ninyo?</w:t>
      </w:r>
    </w:p>
    <w:p>
      <w:pPr>
        <w:keepNext/>
        <w:keepLines/>
        <w:widowControl/>
        <w:spacing w:after="60"/>
        <w:ind w:left="259"/>
      </w:pPr>
      <w:r>
        <w:rPr>
          <w:rFonts w:ascii="Aptos" w:hAnsi="Aptos"/>
          <w:b w:val="0"/>
          <w:i/>
          <w:color w:val="4B4B4B"/>
          <w:sz w:val="19"/>
        </w:rPr>
        <w:t>Pumili ng hanggang tatlo.</w:t>
      </w:r>
    </w:p>
    <w:p>
      <w:pPr>
        <w:keepNext/>
        <w:keepLines/>
        <w:widowControl/>
        <w:spacing w:after="40"/>
        <w:ind w:left="259"/>
      </w:pPr>
      <w:r>
        <w:rPr>
          <w:rFonts w:ascii="Aptos" w:hAnsi="Aptos"/>
          <w:b w:val="0"/>
          <w:i w:val="0"/>
          <w:color w:val="000000"/>
          <w:sz w:val="20"/>
        </w:rPr>
        <w:t>[ ] Isulat ang hanggang tatlo: 1 __________________  2 __________________  3 __________________</w:t>
      </w:r>
    </w:p>
    <w:p>
      <w:pPr>
        <w:keepNext/>
        <w:keepLines/>
        <w:widowControl/>
        <w:spacing w:after="40"/>
        <w:ind w:left="259"/>
      </w:pPr>
      <w:r>
        <w:rPr>
          <w:rFonts w:ascii="Aptos" w:hAnsi="Aptos"/>
          <w:b w:val="0"/>
          <w:i w:val="0"/>
          <w:color w:val="000000"/>
          <w:sz w:val="20"/>
        </w:rPr>
        <w:t>[ ] Wala sa mga iyon</w:t>
      </w:r>
    </w:p>
    <w:p>
      <w:pPr>
        <w:keepNext/>
        <w:keepLines/>
        <w:widowControl/>
        <w:spacing w:after="40"/>
        <w:ind w:left="259"/>
      </w:pPr>
      <w:r>
        <w:rPr>
          <w:rFonts w:ascii="Aptos" w:hAnsi="Aptos"/>
          <w:b w:val="0"/>
          <w:i w:val="0"/>
          <w:color w:val="000000"/>
          <w:sz w:val="20"/>
        </w:rPr>
        <w:t>[ ] Hindi ko kailangan ng impormasyon</w:t>
      </w:r>
    </w:p>
    <w:p>
      <w:pPr>
        <w:keepNext w:val="0"/>
        <w:keepLines/>
        <w:widowControl/>
        <w:spacing w:after="40"/>
        <w:ind w:left="259"/>
      </w:pPr>
      <w:r>
        <w:rPr>
          <w:rFonts w:ascii="Aptos" w:hAnsi="Aptos"/>
          <w:b w:val="0"/>
          <w:i w:val="0"/>
          <w:color w:val="000000"/>
          <w:sz w:val="20"/>
        </w:rPr>
        <w:t>[ ] Hindi ko maalala</w:t>
      </w:r>
    </w:p>
    <w:p>
      <w:pPr>
        <w:keepNext/>
        <w:widowControl/>
        <w:spacing w:before="140" w:after="60"/>
      </w:pPr>
      <w:r>
        <w:rPr>
          <w:rFonts w:ascii="Aptos" w:hAnsi="Aptos"/>
          <w:b/>
          <w:i w:val="0"/>
          <w:color w:val="000000"/>
          <w:sz w:val="21"/>
        </w:rPr>
        <w:t xml:space="preserve">C3  </w:t>
      </w:r>
      <w:r>
        <w:rPr>
          <w:rFonts w:ascii="Aptos" w:hAnsi="Aptos"/>
          <w:b w:val="0"/>
          <w:i w:val="0"/>
          <w:color w:val="000000"/>
          <w:sz w:val="21"/>
        </w:rPr>
        <w:t>Bakit nakatulong sa inyo ang pinagmulan o mga pinagmulan na iyon?</w:t>
      </w:r>
    </w:p>
    <w:p>
      <w:pPr>
        <w:keepNext w:val="0"/>
        <w:keepLines/>
        <w:widowControl/>
        <w:spacing w:after="60"/>
        <w:ind w:left="259"/>
      </w:pPr>
      <w:r>
        <w:rPr>
          <w:rFonts w:ascii="Aptos" w:hAnsi="Aptos"/>
          <w:b w:val="0"/>
          <w:i/>
          <w:color w:val="4B4B4B"/>
          <w:sz w:val="19"/>
        </w:rPr>
        <w:t>Sagot: ____________________________________________________________________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C4  </w:t>
      </w:r>
      <w:r>
        <w:rPr>
          <w:rFonts w:ascii="Aptos" w:hAnsi="Aptos"/>
          <w:b w:val="0"/>
          <w:i w:val="0"/>
          <w:color w:val="000000"/>
          <w:sz w:val="21"/>
        </w:rPr>
        <w:t>May impormasyon bang tila hindi tama, hindi magkakatugma, o nakaliligaw noong panahong iyon?</w:t>
      </w:r>
    </w:p>
    <w:p>
      <w:pPr>
        <w:keepNext/>
        <w:keepLines/>
        <w:widowControl/>
        <w:spacing w:after="40"/>
        <w:ind w:left="259"/>
      </w:pPr>
      <w:r>
        <w:rPr>
          <w:rFonts w:ascii="Aptos" w:hAnsi="Aptos"/>
          <w:b w:val="0"/>
          <w:i w:val="0"/>
          <w:color w:val="000000"/>
          <w:sz w:val="20"/>
        </w:rPr>
        <w:t>[ ] Wala</w:t>
      </w:r>
    </w:p>
    <w:p>
      <w:pPr>
        <w:keepNext/>
        <w:keepLines/>
        <w:widowControl/>
        <w:spacing w:after="40"/>
        <w:ind w:left="259"/>
      </w:pPr>
      <w:r>
        <w:rPr>
          <w:rFonts w:ascii="Aptos" w:hAnsi="Aptos"/>
          <w:b w:val="0"/>
          <w:i w:val="0"/>
          <w:color w:val="000000"/>
          <w:sz w:val="20"/>
        </w:rPr>
        <w:t>[ ] Mayroon. Pakilarawan: _____________________________________________</w:t>
      </w:r>
    </w:p>
    <w:p>
      <w:pPr>
        <w:keepNext/>
        <w:keepLines/>
        <w:widowControl/>
        <w:spacing w:after="40"/>
        <w:ind w:left="259"/>
      </w:pPr>
      <w:r>
        <w:rPr>
          <w:rFonts w:ascii="Aptos" w:hAnsi="Aptos"/>
          <w:b w:val="0"/>
          <w:i w:val="0"/>
          <w:color w:val="000000"/>
          <w:sz w:val="20"/>
        </w:rPr>
        <w:t>[ ] Hindi ako tiyak</w:t>
      </w:r>
    </w:p>
    <w:p>
      <w:pPr>
        <w:keepNext w:val="0"/>
        <w:keepLines/>
        <w:widowControl/>
        <w:spacing w:after="40"/>
        <w:ind w:left="259"/>
      </w:pPr>
      <w:r>
        <w:rPr>
          <w:rFonts w:ascii="Aptos" w:hAnsi="Aptos"/>
          <w:b w:val="0"/>
          <w:i w:val="0"/>
          <w:color w:val="000000"/>
          <w:sz w:val="20"/>
        </w:rPr>
        <w:t>[ ] Wala akong natanggap na impormasyon</w:t>
      </w:r>
    </w:p>
    <w:p>
      <w:pPr>
        <w:keepNext/>
        <w:widowControl/>
        <w:spacing w:before="140" w:after="60"/>
      </w:pPr>
      <w:r>
        <w:rPr>
          <w:rFonts w:ascii="Aptos" w:hAnsi="Aptos"/>
          <w:b/>
          <w:i w:val="0"/>
          <w:color w:val="000000"/>
          <w:sz w:val="21"/>
        </w:rPr>
        <w:t xml:space="preserve">C5  </w:t>
      </w:r>
      <w:r>
        <w:rPr>
          <w:rFonts w:ascii="Aptos" w:hAnsi="Aptos"/>
          <w:b w:val="0"/>
          <w:i w:val="0"/>
          <w:color w:val="000000"/>
          <w:sz w:val="21"/>
        </w:rPr>
        <w:t>Sa kabuuan, gaano kadali o kahirap unawain ang impormasyong ginamit ninyo?</w:t>
      </w:r>
    </w:p>
    <w:p>
      <w:pPr>
        <w:keepNext/>
        <w:keepLines/>
        <w:widowControl/>
        <w:spacing w:after="40"/>
        <w:ind w:left="259"/>
      </w:pPr>
      <w:r>
        <w:rPr>
          <w:rFonts w:ascii="Aptos" w:hAnsi="Aptos"/>
          <w:b w:val="0"/>
          <w:i w:val="0"/>
          <w:color w:val="000000"/>
          <w:sz w:val="20"/>
        </w:rPr>
        <w:t>[ ] Napakadali</w:t>
      </w:r>
    </w:p>
    <w:p>
      <w:pPr>
        <w:keepNext/>
        <w:keepLines/>
        <w:widowControl/>
        <w:spacing w:after="40"/>
        <w:ind w:left="259"/>
      </w:pPr>
      <w:r>
        <w:rPr>
          <w:rFonts w:ascii="Aptos" w:hAnsi="Aptos"/>
          <w:b w:val="0"/>
          <w:i w:val="0"/>
          <w:color w:val="000000"/>
          <w:sz w:val="20"/>
        </w:rPr>
        <w:t>[ ] Madali</w:t>
      </w:r>
    </w:p>
    <w:p>
      <w:pPr>
        <w:keepNext/>
        <w:keepLines/>
        <w:widowControl/>
        <w:spacing w:after="40"/>
        <w:ind w:left="259"/>
      </w:pPr>
      <w:r>
        <w:rPr>
          <w:rFonts w:ascii="Aptos" w:hAnsi="Aptos"/>
          <w:b w:val="0"/>
          <w:i w:val="0"/>
          <w:color w:val="000000"/>
          <w:sz w:val="20"/>
        </w:rPr>
        <w:t>[ ] Hindi madali at hindi rin mahirap</w:t>
      </w:r>
    </w:p>
    <w:p>
      <w:pPr>
        <w:keepNext/>
        <w:keepLines/>
        <w:widowControl/>
        <w:spacing w:after="40"/>
        <w:ind w:left="259"/>
      </w:pPr>
      <w:r>
        <w:rPr>
          <w:rFonts w:ascii="Aptos" w:hAnsi="Aptos"/>
          <w:b w:val="0"/>
          <w:i w:val="0"/>
          <w:color w:val="000000"/>
          <w:sz w:val="20"/>
        </w:rPr>
        <w:t>[ ] Mahirap</w:t>
      </w:r>
    </w:p>
    <w:p>
      <w:pPr>
        <w:keepNext/>
        <w:keepLines/>
        <w:widowControl/>
        <w:spacing w:after="40"/>
        <w:ind w:left="259"/>
      </w:pPr>
      <w:r>
        <w:rPr>
          <w:rFonts w:ascii="Aptos" w:hAnsi="Aptos"/>
          <w:b w:val="0"/>
          <w:i w:val="0"/>
          <w:color w:val="000000"/>
          <w:sz w:val="20"/>
        </w:rPr>
        <w:t>[ ] Napakahirap</w:t>
      </w:r>
    </w:p>
    <w:p>
      <w:pPr>
        <w:keepNext w:val="0"/>
        <w:keepLines/>
        <w:widowControl/>
        <w:spacing w:after="40"/>
        <w:ind w:left="259"/>
      </w:pPr>
      <w:r>
        <w:rPr>
          <w:rFonts w:ascii="Aptos" w:hAnsi="Aptos"/>
          <w:b w:val="0"/>
          <w:i w:val="0"/>
          <w:color w:val="000000"/>
          <w:sz w:val="20"/>
        </w:rPr>
        <w:t>[ ] Wala akong ginamit na impormasyon</w:t>
      </w:r>
    </w:p>
    <w:p>
      <w:pPr>
        <w:keepNext/>
        <w:widowControl/>
        <w:spacing w:before="140" w:after="60"/>
      </w:pPr>
      <w:r>
        <w:rPr>
          <w:rFonts w:ascii="Aptos" w:hAnsi="Aptos"/>
          <w:b/>
          <w:i w:val="0"/>
          <w:color w:val="000000"/>
          <w:sz w:val="21"/>
        </w:rPr>
        <w:t xml:space="preserve">C6  </w:t>
      </w:r>
      <w:r>
        <w:rPr>
          <w:rFonts w:ascii="Aptos" w:hAnsi="Aptos"/>
          <w:b w:val="0"/>
          <w:i w:val="0"/>
          <w:color w:val="000000"/>
          <w:sz w:val="21"/>
        </w:rPr>
        <w:t>Gaano kahusay tinukoy ng impormasyon ang lugar na mahalaga sa inyong desisyon?</w:t>
      </w:r>
    </w:p>
    <w:p>
      <w:pPr>
        <w:keepNext/>
        <w:keepLines/>
        <w:widowControl/>
        <w:spacing w:after="40"/>
        <w:ind w:left="259"/>
      </w:pPr>
      <w:r>
        <w:rPr>
          <w:rFonts w:ascii="Aptos" w:hAnsi="Aptos"/>
          <w:b w:val="0"/>
          <w:i w:val="0"/>
          <w:color w:val="000000"/>
          <w:sz w:val="20"/>
        </w:rPr>
        <w:t>[ ] Kumpleto ang detalyeng kailangan ko tungkol sa lugar</w:t>
      </w:r>
    </w:p>
    <w:p>
      <w:pPr>
        <w:keepNext/>
        <w:keepLines/>
        <w:widowControl/>
        <w:spacing w:after="40"/>
        <w:ind w:left="259"/>
      </w:pPr>
      <w:r>
        <w:rPr>
          <w:rFonts w:ascii="Aptos" w:hAnsi="Aptos"/>
          <w:b w:val="0"/>
          <w:i w:val="0"/>
          <w:color w:val="000000"/>
          <w:sz w:val="20"/>
        </w:rPr>
        <w:t>[ ] May ilang detalye ngunit hindi kumpleto</w:t>
      </w:r>
    </w:p>
    <w:p>
      <w:pPr>
        <w:keepNext/>
        <w:keepLines/>
        <w:widowControl/>
        <w:spacing w:after="40"/>
        <w:ind w:left="259"/>
      </w:pPr>
      <w:r>
        <w:rPr>
          <w:rFonts w:ascii="Aptos" w:hAnsi="Aptos"/>
          <w:b w:val="0"/>
          <w:i w:val="0"/>
          <w:color w:val="000000"/>
          <w:sz w:val="20"/>
        </w:rPr>
        <w:t>[ ] Kulang ang detalye tungkol sa lugar</w:t>
      </w:r>
    </w:p>
    <w:p>
      <w:pPr>
        <w:keepNext/>
        <w:keepLines/>
        <w:widowControl/>
        <w:spacing w:after="40"/>
        <w:ind w:left="259"/>
      </w:pPr>
      <w:r>
        <w:rPr>
          <w:rFonts w:ascii="Aptos" w:hAnsi="Aptos"/>
          <w:b w:val="0"/>
          <w:i w:val="0"/>
          <w:color w:val="000000"/>
          <w:sz w:val="20"/>
        </w:rPr>
        <w:t>[ ] Hindi ko kailangan ang detalye tungkol sa lugar</w:t>
      </w:r>
    </w:p>
    <w:p>
      <w:pPr>
        <w:keepNext/>
        <w:keepLines/>
        <w:widowControl/>
        <w:spacing w:after="40"/>
        <w:ind w:left="259"/>
      </w:pPr>
      <w:r>
        <w:rPr>
          <w:rFonts w:ascii="Aptos" w:hAnsi="Aptos"/>
          <w:b w:val="0"/>
          <w:i w:val="0"/>
          <w:color w:val="000000"/>
          <w:sz w:val="20"/>
        </w:rPr>
        <w:t>[ ] Wala akong ginamit na impormasyon</w:t>
      </w:r>
    </w:p>
    <w:p>
      <w:pPr>
        <w:keepNext w:val="0"/>
        <w:keepLines/>
        <w:widowControl/>
        <w:spacing w:after="40"/>
        <w:ind w:left="259"/>
      </w:pPr>
      <w:r>
        <w:rPr>
          <w:rFonts w:ascii="Aptos" w:hAnsi="Aptos"/>
          <w:b w:val="0"/>
          <w:i w:val="0"/>
          <w:color w:val="000000"/>
          <w:sz w:val="20"/>
        </w:rPr>
        <w:t>[ ] Hindi ako tiyak</w:t>
      </w:r>
    </w:p>
    <w:p>
      <w:pPr>
        <w:keepNext/>
        <w:widowControl/>
        <w:spacing w:before="140" w:after="60"/>
      </w:pPr>
      <w:r>
        <w:rPr>
          <w:rFonts w:ascii="Aptos" w:hAnsi="Aptos"/>
          <w:b/>
          <w:i w:val="0"/>
          <w:color w:val="000000"/>
          <w:sz w:val="21"/>
        </w:rPr>
        <w:t xml:space="preserve">C7  </w:t>
      </w:r>
      <w:r>
        <w:rPr>
          <w:rFonts w:ascii="Aptos" w:hAnsi="Aptos"/>
          <w:b w:val="0"/>
          <w:i w:val="0"/>
          <w:color w:val="000000"/>
          <w:sz w:val="21"/>
        </w:rPr>
        <w:t>Alin sa mga sumusunod na ginawa o nangyari ang naaangkop sa inyo noong pangyayaring iyon?</w:t>
      </w:r>
    </w:p>
    <w:p>
      <w:pPr>
        <w:keepNext/>
        <w:keepLines/>
        <w:widowControl/>
        <w:spacing w:after="60"/>
        <w:ind w:left="259"/>
      </w:pPr>
      <w:r>
        <w:rPr>
          <w:rFonts w:ascii="Aptos" w:hAnsi="Aptos"/>
          <w:b w:val="0"/>
          <w:i/>
          <w:color w:val="4B4B4B"/>
          <w:sz w:val="19"/>
        </w:rPr>
        <w:t>Piliin ang lahat ng naaangkop.</w:t>
      </w:r>
    </w:p>
    <w:p>
      <w:pPr>
        <w:keepNext/>
        <w:keepLines/>
        <w:widowControl/>
        <w:spacing w:after="40"/>
        <w:ind w:left="259"/>
      </w:pPr>
      <w:r>
        <w:rPr>
          <w:rFonts w:ascii="Aptos" w:hAnsi="Aptos"/>
          <w:b w:val="0"/>
          <w:i w:val="0"/>
          <w:color w:val="000000"/>
          <w:sz w:val="20"/>
        </w:rPr>
        <w:t>[ ] Binago o ipinagpaliban ang biyahe</w:t>
      </w:r>
    </w:p>
    <w:p>
      <w:pPr>
        <w:keepNext/>
        <w:keepLines/>
        <w:widowControl/>
        <w:spacing w:after="40"/>
        <w:ind w:left="259"/>
      </w:pPr>
      <w:r>
        <w:rPr>
          <w:rFonts w:ascii="Aptos" w:hAnsi="Aptos"/>
          <w:b w:val="0"/>
          <w:i w:val="0"/>
          <w:color w:val="000000"/>
          <w:sz w:val="20"/>
        </w:rPr>
        <w:t>[ ] Dumaan sa ibang ruta</w:t>
      </w:r>
    </w:p>
    <w:p>
      <w:pPr>
        <w:keepNext/>
        <w:keepLines/>
        <w:widowControl/>
        <w:spacing w:after="40"/>
        <w:ind w:left="259"/>
      </w:pPr>
      <w:r>
        <w:rPr>
          <w:rFonts w:ascii="Aptos" w:hAnsi="Aptos"/>
          <w:b w:val="0"/>
          <w:i w:val="0"/>
          <w:color w:val="000000"/>
          <w:sz w:val="20"/>
        </w:rPr>
        <w:t>[ ] Naghanda ng gamit o iniligtas ang mga ari-arian</w:t>
      </w:r>
    </w:p>
    <w:p>
      <w:pPr>
        <w:keepNext/>
        <w:keepLines/>
        <w:widowControl/>
        <w:spacing w:after="40"/>
        <w:ind w:left="259"/>
      </w:pPr>
      <w:r>
        <w:rPr>
          <w:rFonts w:ascii="Aptos" w:hAnsi="Aptos"/>
          <w:b w:val="0"/>
          <w:i w:val="0"/>
          <w:color w:val="000000"/>
          <w:sz w:val="20"/>
        </w:rPr>
        <w:t>[ ] Nakipag-ugnayan sa pamilya, kapitbahay, o opisyal</w:t>
      </w:r>
    </w:p>
    <w:p>
      <w:pPr>
        <w:keepNext/>
        <w:keepLines/>
        <w:widowControl/>
        <w:spacing w:after="40"/>
        <w:ind w:left="259"/>
      </w:pPr>
      <w:r>
        <w:rPr>
          <w:rFonts w:ascii="Aptos" w:hAnsi="Aptos"/>
          <w:b w:val="0"/>
          <w:i w:val="0"/>
          <w:color w:val="000000"/>
          <w:sz w:val="20"/>
        </w:rPr>
        <w:t>[ ] Lumipat ng lugar o lumikas</w:t>
      </w:r>
    </w:p>
    <w:p>
      <w:pPr>
        <w:keepNext/>
        <w:keepLines/>
        <w:widowControl/>
        <w:spacing w:after="40"/>
        <w:ind w:left="259"/>
      </w:pPr>
      <w:r>
        <w:rPr>
          <w:rFonts w:ascii="Aptos" w:hAnsi="Aptos"/>
          <w:b w:val="0"/>
          <w:i w:val="0"/>
          <w:color w:val="000000"/>
          <w:sz w:val="20"/>
        </w:rPr>
        <w:t>[ ] Nanatili sa kinaroroonan</w:t>
      </w:r>
    </w:p>
    <w:p>
      <w:pPr>
        <w:keepNext/>
        <w:keepLines/>
        <w:widowControl/>
        <w:spacing w:after="40"/>
        <w:ind w:left="259"/>
      </w:pPr>
      <w:r>
        <w:rPr>
          <w:rFonts w:ascii="Aptos" w:hAnsi="Aptos"/>
          <w:b w:val="0"/>
          <w:i w:val="0"/>
          <w:color w:val="000000"/>
          <w:sz w:val="20"/>
        </w:rPr>
        <w:t>[ ] Na-stranded o hindi makabiyahe</w:t>
      </w:r>
    </w:p>
    <w:p>
      <w:pPr>
        <w:keepNext/>
        <w:keepLines/>
        <w:widowControl/>
        <w:spacing w:after="40"/>
        <w:ind w:left="259"/>
      </w:pPr>
      <w:r>
        <w:rPr>
          <w:rFonts w:ascii="Aptos" w:hAnsi="Aptos"/>
          <w:b w:val="0"/>
          <w:i w:val="0"/>
          <w:color w:val="000000"/>
          <w:sz w:val="20"/>
        </w:rPr>
        <w:t>[ ] Nakaranas ng pinsala, pagkakasakit, o pagkawala ng ari-arian</w:t>
      </w:r>
    </w:p>
    <w:p>
      <w:pPr>
        <w:keepNext/>
        <w:keepLines/>
        <w:widowControl/>
        <w:spacing w:after="40"/>
        <w:ind w:left="259"/>
      </w:pPr>
      <w:r>
        <w:rPr>
          <w:rFonts w:ascii="Aptos" w:hAnsi="Aptos"/>
          <w:b w:val="0"/>
          <w:i w:val="0"/>
          <w:color w:val="000000"/>
          <w:sz w:val="20"/>
        </w:rPr>
        <w:t>[ ] Wala sa mga ito</w:t>
      </w:r>
    </w:p>
    <w:p>
      <w:pPr>
        <w:keepNext/>
        <w:keepLines/>
        <w:widowControl/>
        <w:spacing w:after="40"/>
        <w:ind w:left="259"/>
      </w:pPr>
      <w:r>
        <w:rPr>
          <w:rFonts w:ascii="Aptos" w:hAnsi="Aptos"/>
          <w:b w:val="0"/>
          <w:i w:val="0"/>
          <w:color w:val="000000"/>
          <w:sz w:val="20"/>
        </w:rPr>
        <w:t>[ ] Mas nais kong hindi sumagot</w:t>
      </w:r>
    </w:p>
    <w:p>
      <w:pPr>
        <w:keepNext w:val="0"/>
        <w:keepLines/>
        <w:widowControl/>
        <w:spacing w:after="40"/>
        <w:ind w:left="259"/>
      </w:pPr>
      <w:r>
        <w:rPr>
          <w:rFonts w:ascii="Aptos" w:hAnsi="Aptos"/>
          <w:b w:val="0"/>
          <w:i w:val="0"/>
          <w:color w:val="000000"/>
          <w:sz w:val="20"/>
        </w:rPr>
        <w:t>[ ] Iba pa: ____________________</w:t>
      </w:r>
    </w:p>
    <w:p>
      <w:pPr>
        <w:keepNext/>
        <w:widowControl/>
        <w:spacing w:before="140" w:after="60"/>
      </w:pPr>
      <w:r>
        <w:rPr>
          <w:rFonts w:ascii="Aptos" w:hAnsi="Aptos"/>
          <w:b/>
          <w:i w:val="0"/>
          <w:color w:val="000000"/>
          <w:sz w:val="21"/>
        </w:rPr>
        <w:t xml:space="preserve">C8  </w:t>
      </w:r>
      <w:r>
        <w:rPr>
          <w:rFonts w:ascii="Aptos" w:hAnsi="Aptos"/>
          <w:b w:val="0"/>
          <w:i w:val="0"/>
          <w:color w:val="000000"/>
          <w:sz w:val="21"/>
        </w:rPr>
        <w:t>Aling pahayag ang pinakamahusay na naglalarawan sa impormasyong mayroon kayo para sa inyong desisyon?</w:t>
      </w:r>
    </w:p>
    <w:p>
      <w:pPr>
        <w:keepNext/>
        <w:keepLines/>
        <w:widowControl/>
        <w:spacing w:after="40"/>
        <w:ind w:left="259"/>
      </w:pPr>
      <w:r>
        <w:rPr>
          <w:rFonts w:ascii="Aptos" w:hAnsi="Aptos"/>
          <w:b w:val="0"/>
          <w:i w:val="0"/>
          <w:color w:val="000000"/>
          <w:sz w:val="20"/>
        </w:rPr>
        <w:t>[ ] Sapat ang impormasyon</w:t>
      </w:r>
    </w:p>
    <w:p>
      <w:pPr>
        <w:keepNext/>
        <w:keepLines/>
        <w:widowControl/>
        <w:spacing w:after="40"/>
        <w:ind w:left="259"/>
      </w:pPr>
      <w:r>
        <w:rPr>
          <w:rFonts w:ascii="Aptos" w:hAnsi="Aptos"/>
          <w:b w:val="0"/>
          <w:i w:val="0"/>
          <w:color w:val="000000"/>
          <w:sz w:val="20"/>
        </w:rPr>
        <w:t>[ ] Huling dumating ang impormasyon</w:t>
      </w:r>
    </w:p>
    <w:p>
      <w:pPr>
        <w:keepNext/>
        <w:keepLines/>
        <w:widowControl/>
        <w:spacing w:after="40"/>
        <w:ind w:left="259"/>
      </w:pPr>
      <w:r>
        <w:rPr>
          <w:rFonts w:ascii="Aptos" w:hAnsi="Aptos"/>
          <w:b w:val="0"/>
          <w:i w:val="0"/>
          <w:color w:val="000000"/>
          <w:sz w:val="20"/>
        </w:rPr>
        <w:t>[ ] Hindi malinaw ang impormasyon</w:t>
      </w:r>
    </w:p>
    <w:p>
      <w:pPr>
        <w:keepNext/>
        <w:keepLines/>
        <w:widowControl/>
        <w:spacing w:after="40"/>
        <w:ind w:left="259"/>
      </w:pPr>
      <w:r>
        <w:rPr>
          <w:rFonts w:ascii="Aptos" w:hAnsi="Aptos"/>
          <w:b w:val="0"/>
          <w:i w:val="0"/>
          <w:color w:val="000000"/>
          <w:sz w:val="20"/>
        </w:rPr>
        <w:t>[ ] May mahalagang detalyeng kulang</w:t>
      </w:r>
    </w:p>
    <w:p>
      <w:pPr>
        <w:keepNext/>
        <w:keepLines/>
        <w:widowControl/>
        <w:spacing w:after="40"/>
        <w:ind w:left="259"/>
      </w:pPr>
      <w:r>
        <w:rPr>
          <w:rFonts w:ascii="Aptos" w:hAnsi="Aptos"/>
          <w:b w:val="0"/>
          <w:i w:val="0"/>
          <w:color w:val="000000"/>
          <w:sz w:val="20"/>
        </w:rPr>
        <w:t>[ ] Tila hindi tama o hindi magkakatugma ang impormasyon</w:t>
      </w:r>
    </w:p>
    <w:p>
      <w:pPr>
        <w:keepNext/>
        <w:keepLines/>
        <w:widowControl/>
        <w:spacing w:after="40"/>
        <w:ind w:left="259"/>
      </w:pPr>
      <w:r>
        <w:rPr>
          <w:rFonts w:ascii="Aptos" w:hAnsi="Aptos"/>
          <w:b w:val="0"/>
          <w:i w:val="0"/>
          <w:color w:val="000000"/>
          <w:sz w:val="20"/>
        </w:rPr>
        <w:t>[ ] Hindi ko ma-access ang impormasyon</w:t>
      </w:r>
    </w:p>
    <w:p>
      <w:pPr>
        <w:keepNext/>
        <w:keepLines/>
        <w:widowControl/>
        <w:spacing w:after="40"/>
        <w:ind w:left="259"/>
      </w:pPr>
      <w:r>
        <w:rPr>
          <w:rFonts w:ascii="Aptos" w:hAnsi="Aptos"/>
          <w:b w:val="0"/>
          <w:i w:val="0"/>
          <w:color w:val="000000"/>
          <w:sz w:val="20"/>
        </w:rPr>
        <w:t>[ ] Sapat ang impormasyon ngunit may ibang salik na nakaapekto sa desisyon</w:t>
      </w:r>
    </w:p>
    <w:p>
      <w:pPr>
        <w:keepNext/>
        <w:keepLines/>
        <w:widowControl/>
        <w:spacing w:after="40"/>
        <w:ind w:left="259"/>
      </w:pPr>
      <w:r>
        <w:rPr>
          <w:rFonts w:ascii="Aptos" w:hAnsi="Aptos"/>
          <w:b w:val="0"/>
          <w:i w:val="0"/>
          <w:color w:val="000000"/>
          <w:sz w:val="20"/>
        </w:rPr>
        <w:t>[ ] Hindi ko kailangan ng impormasyon</w:t>
      </w:r>
    </w:p>
    <w:p>
      <w:pPr>
        <w:keepNext/>
        <w:keepLines/>
        <w:widowControl/>
        <w:spacing w:after="40"/>
        <w:ind w:left="259"/>
      </w:pPr>
      <w:r>
        <w:rPr>
          <w:rFonts w:ascii="Aptos" w:hAnsi="Aptos"/>
          <w:b w:val="0"/>
          <w:i w:val="0"/>
          <w:color w:val="000000"/>
          <w:sz w:val="20"/>
        </w:rPr>
        <w:t>[ ] Hindi ako tiyak</w:t>
      </w:r>
    </w:p>
    <w:p>
      <w:pPr>
        <w:keepNext w:val="0"/>
        <w:keepLines/>
        <w:widowControl/>
        <w:spacing w:after="40"/>
        <w:ind w:left="259"/>
      </w:pPr>
      <w:r>
        <w:rPr>
          <w:rFonts w:ascii="Aptos" w:hAnsi="Aptos"/>
          <w:b w:val="0"/>
          <w:i w:val="0"/>
          <w:color w:val="000000"/>
          <w:sz w:val="20"/>
        </w:rPr>
        <w:t>[ ] Iba pa: ____________________</w:t>
      </w:r>
    </w:p>
    <w:p>
      <w:pPr>
        <w:pStyle w:val="Heading2"/>
        <w:keepNext/>
        <w:widowControl/>
        <w:spacing w:before="160" w:after="120"/>
      </w:pPr>
      <w:r>
        <w:t>Kasalukuyang paraan at mga prayoridad</w:t>
      </w:r>
    </w:p>
    <w:p>
      <w:pPr>
        <w:keepNext/>
        <w:widowControl/>
        <w:spacing w:before="140" w:after="60"/>
      </w:pPr>
      <w:r>
        <w:rPr>
          <w:rFonts w:ascii="Aptos" w:hAnsi="Aptos"/>
          <w:b/>
          <w:i w:val="0"/>
          <w:color w:val="000000"/>
          <w:sz w:val="21"/>
        </w:rPr>
        <w:t xml:space="preserve">D1  </w:t>
      </w:r>
      <w:r>
        <w:rPr>
          <w:rFonts w:ascii="Aptos" w:hAnsi="Aptos"/>
          <w:b w:val="0"/>
          <w:i w:val="0"/>
          <w:color w:val="000000"/>
          <w:sz w:val="21"/>
        </w:rPr>
        <w:t>Ano, kung mayroon, ang gumagana nang maayos sa kasalukuyan ninyong pagtanggap o pagbabahagi ng impormasyon tungkol sa baha?</w:t>
      </w:r>
    </w:p>
    <w:p>
      <w:pPr>
        <w:keepNext w:val="0"/>
        <w:keepLines/>
        <w:widowControl/>
        <w:spacing w:after="60"/>
        <w:ind w:left="259"/>
      </w:pPr>
      <w:r>
        <w:rPr>
          <w:rFonts w:ascii="Aptos" w:hAnsi="Aptos"/>
          <w:b w:val="0"/>
          <w:i/>
          <w:color w:val="4B4B4B"/>
          <w:sz w:val="19"/>
        </w:rPr>
        <w:t>Sagot: ____________________________________________________________________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D2  </w:t>
      </w:r>
      <w:r>
        <w:rPr>
          <w:rFonts w:ascii="Aptos" w:hAnsi="Aptos"/>
          <w:b w:val="0"/>
          <w:i w:val="0"/>
          <w:color w:val="000000"/>
          <w:sz w:val="21"/>
        </w:rPr>
        <w:t>Ano ang babaguhin ninyo sa kasalukuyang paraan, kung mayroon?</w:t>
      </w:r>
    </w:p>
    <w:p>
      <w:pPr>
        <w:keepNext w:val="0"/>
        <w:keepLines/>
        <w:widowControl/>
        <w:spacing w:after="60"/>
        <w:ind w:left="259"/>
      </w:pPr>
      <w:r>
        <w:rPr>
          <w:rFonts w:ascii="Aptos" w:hAnsi="Aptos"/>
          <w:b w:val="0"/>
          <w:i/>
          <w:color w:val="4B4B4B"/>
          <w:sz w:val="19"/>
        </w:rPr>
        <w:t>Sagot: ____________________________________________________________________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D3  </w:t>
      </w:r>
      <w:r>
        <w:rPr>
          <w:rFonts w:ascii="Aptos" w:hAnsi="Aptos"/>
          <w:b w:val="0"/>
          <w:i w:val="0"/>
          <w:color w:val="000000"/>
          <w:sz w:val="21"/>
        </w:rPr>
        <w:t>Bago ang isang baha o panahon ng malakas na ulan, aling impormasyon ang pinakamahalaga sa inyo, kung mayroon?</w:t>
      </w:r>
    </w:p>
    <w:p>
      <w:pPr>
        <w:keepNext/>
        <w:keepLines/>
        <w:widowControl/>
        <w:spacing w:after="60"/>
        <w:ind w:left="259"/>
      </w:pPr>
      <w:r>
        <w:rPr>
          <w:rFonts w:ascii="Aptos" w:hAnsi="Aptos"/>
          <w:b w:val="0"/>
          <w:i/>
          <w:color w:val="4B4B4B"/>
          <w:sz w:val="19"/>
        </w:rPr>
        <w:t>Pumili ng hanggang tatlo. Ang pagpili ng isang item ay hindi pangakong ibibigay ito ng FloodSense.</w:t>
      </w:r>
    </w:p>
    <w:p>
      <w:pPr>
        <w:keepNext/>
        <w:keepLines/>
        <w:widowControl/>
        <w:spacing w:after="40"/>
        <w:ind w:left="259"/>
      </w:pPr>
      <w:r>
        <w:rPr>
          <w:rFonts w:ascii="Aptos" w:hAnsi="Aptos"/>
          <w:b w:val="0"/>
          <w:i w:val="0"/>
          <w:color w:val="000000"/>
          <w:sz w:val="20"/>
        </w:rPr>
        <w:t>[ ] Kasalukuyang opisyal na babala o abiso</w:t>
      </w:r>
    </w:p>
    <w:p>
      <w:pPr>
        <w:keepNext/>
        <w:keepLines/>
        <w:widowControl/>
        <w:spacing w:after="40"/>
        <w:ind w:left="259"/>
      </w:pPr>
      <w:r>
        <w:rPr>
          <w:rFonts w:ascii="Aptos" w:hAnsi="Aptos"/>
          <w:b w:val="0"/>
          <w:i w:val="0"/>
          <w:color w:val="000000"/>
          <w:sz w:val="20"/>
        </w:rPr>
        <w:t>[ ] Kung maaaring bahain ang pangkalahatang lugar ko sa isang tiyak na sitwasyon ng pag-ulan</w:t>
      </w:r>
    </w:p>
    <w:p>
      <w:pPr>
        <w:keepNext/>
        <w:keepLines/>
        <w:widowControl/>
        <w:spacing w:after="40"/>
        <w:ind w:left="259"/>
      </w:pPr>
      <w:r>
        <w:rPr>
          <w:rFonts w:ascii="Aptos" w:hAnsi="Aptos"/>
          <w:b w:val="0"/>
          <w:i w:val="0"/>
          <w:color w:val="000000"/>
          <w:sz w:val="20"/>
        </w:rPr>
        <w:t>[ ] Kasalukuyang kalagayan ng kalsada o lansangan</w:t>
      </w:r>
    </w:p>
    <w:p>
      <w:pPr>
        <w:keepNext/>
        <w:keepLines/>
        <w:widowControl/>
        <w:spacing w:after="40"/>
        <w:ind w:left="259"/>
      </w:pPr>
      <w:r>
        <w:rPr>
          <w:rFonts w:ascii="Aptos" w:hAnsi="Aptos"/>
          <w:b w:val="0"/>
          <w:i w:val="0"/>
          <w:color w:val="000000"/>
          <w:sz w:val="20"/>
        </w:rPr>
        <w:t>[ ] Inaasahan o naobserbahang lalim ng tubig</w:t>
      </w:r>
    </w:p>
    <w:p>
      <w:pPr>
        <w:keepNext/>
        <w:keepLines/>
        <w:widowControl/>
        <w:spacing w:after="40"/>
        <w:ind w:left="259"/>
      </w:pPr>
      <w:r>
        <w:rPr>
          <w:rFonts w:ascii="Aptos" w:hAnsi="Aptos"/>
          <w:b w:val="0"/>
          <w:i w:val="0"/>
          <w:color w:val="000000"/>
          <w:sz w:val="20"/>
        </w:rPr>
        <w:t>[ ] Mga rutang iniulat ng awtorisadong pinagmulan na bukas o sarado</w:t>
      </w:r>
    </w:p>
    <w:p>
      <w:pPr>
        <w:keepNext/>
        <w:keepLines/>
        <w:widowControl/>
        <w:spacing w:after="40"/>
        <w:ind w:left="259"/>
      </w:pPr>
      <w:r>
        <w:rPr>
          <w:rFonts w:ascii="Aptos" w:hAnsi="Aptos"/>
          <w:b w:val="0"/>
          <w:i w:val="0"/>
          <w:color w:val="000000"/>
          <w:sz w:val="20"/>
        </w:rPr>
        <w:t>[ ] Beripikadong lokasyon at kalagayan ng evacuation center</w:t>
      </w:r>
    </w:p>
    <w:p>
      <w:pPr>
        <w:keepNext/>
        <w:keepLines/>
        <w:widowControl/>
        <w:spacing w:after="40"/>
        <w:ind w:left="259"/>
      </w:pPr>
      <w:r>
        <w:rPr>
          <w:rFonts w:ascii="Aptos" w:hAnsi="Aptos"/>
          <w:b w:val="0"/>
          <w:i w:val="0"/>
          <w:color w:val="000000"/>
          <w:sz w:val="20"/>
        </w:rPr>
        <w:t>[ ] Mga hakbang sa paghahanda ng aking sambahayan</w:t>
      </w:r>
    </w:p>
    <w:p>
      <w:pPr>
        <w:keepNext/>
        <w:keepLines/>
        <w:widowControl/>
        <w:spacing w:after="40"/>
        <w:ind w:left="259"/>
      </w:pPr>
      <w:r>
        <w:rPr>
          <w:rFonts w:ascii="Aptos" w:hAnsi="Aptos"/>
          <w:b w:val="0"/>
          <w:i w:val="0"/>
          <w:color w:val="000000"/>
          <w:sz w:val="20"/>
        </w:rPr>
        <w:t>[ ] Numero ng emergency contact o hotline</w:t>
      </w:r>
    </w:p>
    <w:p>
      <w:pPr>
        <w:keepNext/>
        <w:keepLines/>
        <w:widowControl/>
        <w:spacing w:after="40"/>
        <w:ind w:left="259"/>
      </w:pPr>
      <w:r>
        <w:rPr>
          <w:rFonts w:ascii="Aptos" w:hAnsi="Aptos"/>
          <w:b w:val="0"/>
          <w:i w:val="0"/>
          <w:color w:val="000000"/>
          <w:sz w:val="20"/>
        </w:rPr>
        <w:t>[ ] Wala akong kailangan na dagdag na impormasyon</w:t>
      </w:r>
    </w:p>
    <w:p>
      <w:pPr>
        <w:keepNext w:val="0"/>
        <w:keepLines/>
        <w:widowControl/>
        <w:spacing w:after="40"/>
        <w:ind w:left="259"/>
      </w:pPr>
      <w:r>
        <w:rPr>
          <w:rFonts w:ascii="Aptos" w:hAnsi="Aptos"/>
          <w:b w:val="0"/>
          <w:i w:val="0"/>
          <w:color w:val="000000"/>
          <w:sz w:val="20"/>
        </w:rPr>
        <w:t>[ ] Iba pa: ____________________</w:t>
      </w:r>
    </w:p>
    <w:p>
      <w:pPr>
        <w:pStyle w:val="Heading2"/>
        <w:keepNext/>
        <w:widowControl/>
        <w:spacing w:before="160" w:after="120"/>
      </w:pPr>
      <w:r>
        <w:t>Komunikasyon accessibility at teknolohiya</w:t>
      </w:r>
    </w:p>
    <w:p>
      <w:pPr>
        <w:keepNext/>
        <w:widowControl/>
        <w:spacing w:before="140" w:after="60"/>
      </w:pPr>
      <w:r>
        <w:rPr>
          <w:rFonts w:ascii="Aptos" w:hAnsi="Aptos"/>
          <w:b/>
          <w:i w:val="0"/>
          <w:color w:val="000000"/>
          <w:sz w:val="21"/>
        </w:rPr>
        <w:t xml:space="preserve">E1  </w:t>
      </w:r>
      <w:r>
        <w:rPr>
          <w:rFonts w:ascii="Aptos" w:hAnsi="Aptos"/>
          <w:b w:val="0"/>
          <w:i w:val="0"/>
          <w:color w:val="000000"/>
          <w:sz w:val="21"/>
        </w:rPr>
        <w:t>Paano ninyo nais matanggap ang impormasyon tungkol sa baha?</w:t>
      </w:r>
    </w:p>
    <w:p>
      <w:pPr>
        <w:keepNext/>
        <w:keepLines/>
        <w:widowControl/>
        <w:spacing w:after="60"/>
        <w:ind w:left="259"/>
      </w:pPr>
      <w:r>
        <w:rPr>
          <w:rFonts w:ascii="Aptos" w:hAnsi="Aptos"/>
          <w:b w:val="0"/>
          <w:i/>
          <w:color w:val="4B4B4B"/>
          <w:sz w:val="19"/>
        </w:rPr>
        <w:t>Pumili ng hanggang tatlo.</w:t>
      </w:r>
    </w:p>
    <w:p>
      <w:pPr>
        <w:keepNext/>
        <w:keepLines/>
        <w:widowControl/>
        <w:spacing w:after="40"/>
        <w:ind w:left="259"/>
      </w:pPr>
      <w:r>
        <w:rPr>
          <w:rFonts w:ascii="Aptos" w:hAnsi="Aptos"/>
          <w:b w:val="0"/>
          <w:i w:val="0"/>
          <w:color w:val="000000"/>
          <w:sz w:val="20"/>
        </w:rPr>
        <w:t>[ ] Text o SMS</w:t>
      </w:r>
    </w:p>
    <w:p>
      <w:pPr>
        <w:keepNext/>
        <w:keepLines/>
        <w:widowControl/>
        <w:spacing w:after="40"/>
        <w:ind w:left="259"/>
      </w:pPr>
      <w:r>
        <w:rPr>
          <w:rFonts w:ascii="Aptos" w:hAnsi="Aptos"/>
          <w:b w:val="0"/>
          <w:i w:val="0"/>
          <w:color w:val="000000"/>
          <w:sz w:val="20"/>
        </w:rPr>
        <w:t>[ ] Opisyal na social media</w:t>
      </w:r>
    </w:p>
    <w:p>
      <w:pPr>
        <w:keepNext/>
        <w:keepLines/>
        <w:widowControl/>
        <w:spacing w:after="40"/>
        <w:ind w:left="259"/>
      </w:pPr>
      <w:r>
        <w:rPr>
          <w:rFonts w:ascii="Aptos" w:hAnsi="Aptos"/>
          <w:b w:val="0"/>
          <w:i w:val="0"/>
          <w:color w:val="000000"/>
          <w:sz w:val="20"/>
        </w:rPr>
        <w:t>[ ] Public-address system ng barangay</w:t>
      </w:r>
    </w:p>
    <w:p>
      <w:pPr>
        <w:keepNext/>
        <w:keepLines/>
        <w:widowControl/>
        <w:spacing w:after="40"/>
        <w:ind w:left="259"/>
      </w:pPr>
      <w:r>
        <w:rPr>
          <w:rFonts w:ascii="Aptos" w:hAnsi="Aptos"/>
          <w:b w:val="0"/>
          <w:i w:val="0"/>
          <w:color w:val="000000"/>
          <w:sz w:val="20"/>
        </w:rPr>
        <w:t>[ ] Telebisyon o radyo</w:t>
      </w:r>
    </w:p>
    <w:p>
      <w:pPr>
        <w:keepNext/>
        <w:keepLines/>
        <w:widowControl/>
        <w:spacing w:after="40"/>
        <w:ind w:left="259"/>
      </w:pPr>
      <w:r>
        <w:rPr>
          <w:rFonts w:ascii="Aptos" w:hAnsi="Aptos"/>
          <w:b w:val="0"/>
          <w:i w:val="0"/>
          <w:color w:val="000000"/>
          <w:sz w:val="20"/>
        </w:rPr>
        <w:t>[ ] Mobile application</w:t>
      </w:r>
    </w:p>
    <w:p>
      <w:pPr>
        <w:keepNext/>
        <w:keepLines/>
        <w:widowControl/>
        <w:spacing w:after="40"/>
        <w:ind w:left="259"/>
      </w:pPr>
      <w:r>
        <w:rPr>
          <w:rFonts w:ascii="Aptos" w:hAnsi="Aptos"/>
          <w:b w:val="0"/>
          <w:i w:val="0"/>
          <w:color w:val="000000"/>
          <w:sz w:val="20"/>
        </w:rPr>
        <w:t>[ ] Website</w:t>
      </w:r>
    </w:p>
    <w:p>
      <w:pPr>
        <w:keepNext/>
        <w:keepLines/>
        <w:widowControl/>
        <w:spacing w:after="40"/>
        <w:ind w:left="259"/>
      </w:pPr>
      <w:r>
        <w:rPr>
          <w:rFonts w:ascii="Aptos" w:hAnsi="Aptos"/>
          <w:b w:val="0"/>
          <w:i w:val="0"/>
          <w:color w:val="000000"/>
          <w:sz w:val="20"/>
        </w:rPr>
        <w:t>[ ] Tawag sa telepono o hotline</w:t>
      </w:r>
    </w:p>
    <w:p>
      <w:pPr>
        <w:keepNext/>
        <w:keepLines/>
        <w:widowControl/>
        <w:spacing w:after="40"/>
        <w:ind w:left="259"/>
      </w:pPr>
      <w:r>
        <w:rPr>
          <w:rFonts w:ascii="Aptos" w:hAnsi="Aptos"/>
          <w:b w:val="0"/>
          <w:i w:val="0"/>
          <w:color w:val="000000"/>
          <w:sz w:val="20"/>
        </w:rPr>
        <w:t>[ ] Pamilya, kapitbahay, o network ng komunidad</w:t>
      </w:r>
    </w:p>
    <w:p>
      <w:pPr>
        <w:keepNext/>
        <w:keepLines/>
        <w:widowControl/>
        <w:spacing w:after="40"/>
        <w:ind w:left="259"/>
      </w:pPr>
      <w:r>
        <w:rPr>
          <w:rFonts w:ascii="Aptos" w:hAnsi="Aptos"/>
          <w:b w:val="0"/>
          <w:i w:val="0"/>
          <w:color w:val="000000"/>
          <w:sz w:val="20"/>
        </w:rPr>
        <w:t>[ ] Nakalimbag na materyal o orientation sa komunidad</w:t>
      </w:r>
    </w:p>
    <w:p>
      <w:pPr>
        <w:keepNext/>
        <w:keepLines/>
        <w:widowControl/>
        <w:spacing w:after="40"/>
        <w:ind w:left="259"/>
      </w:pPr>
      <w:r>
        <w:rPr>
          <w:rFonts w:ascii="Aptos" w:hAnsi="Aptos"/>
          <w:b w:val="0"/>
          <w:i w:val="0"/>
          <w:color w:val="000000"/>
          <w:sz w:val="20"/>
        </w:rPr>
        <w:t>[ ] Wala akong partikular na gusto</w:t>
      </w:r>
    </w:p>
    <w:p>
      <w:pPr>
        <w:keepNext/>
        <w:keepLines/>
        <w:widowControl/>
        <w:spacing w:after="40"/>
        <w:ind w:left="259"/>
      </w:pPr>
      <w:r>
        <w:rPr>
          <w:rFonts w:ascii="Aptos" w:hAnsi="Aptos"/>
          <w:b w:val="0"/>
          <w:i w:val="0"/>
          <w:color w:val="000000"/>
          <w:sz w:val="20"/>
        </w:rPr>
        <w:t>[ ] Ayaw ko ng dagdag na impormasyon</w:t>
      </w:r>
    </w:p>
    <w:p>
      <w:pPr>
        <w:keepNext w:val="0"/>
        <w:keepLines/>
        <w:widowControl/>
        <w:spacing w:after="40"/>
        <w:ind w:left="259"/>
      </w:pPr>
      <w:r>
        <w:rPr>
          <w:rFonts w:ascii="Aptos" w:hAnsi="Aptos"/>
          <w:b w:val="0"/>
          <w:i w:val="0"/>
          <w:color w:val="000000"/>
          <w:sz w:val="20"/>
        </w:rPr>
        <w:t>[ ] Iba pa: ____________________</w:t>
      </w:r>
    </w:p>
    <w:p>
      <w:pPr>
        <w:keepNext/>
        <w:widowControl/>
        <w:spacing w:before="140" w:after="60"/>
      </w:pPr>
      <w:r>
        <w:rPr>
          <w:rFonts w:ascii="Aptos" w:hAnsi="Aptos"/>
          <w:b/>
          <w:i w:val="0"/>
          <w:color w:val="000000"/>
          <w:sz w:val="21"/>
        </w:rPr>
        <w:t xml:space="preserve">E2  </w:t>
      </w:r>
      <w:r>
        <w:rPr>
          <w:rFonts w:ascii="Aptos" w:hAnsi="Aptos"/>
          <w:b w:val="0"/>
          <w:i w:val="0"/>
          <w:color w:val="000000"/>
          <w:sz w:val="21"/>
        </w:rPr>
        <w:t>Alin ang pinakamahusay na naglalarawan sa karaniwan ninyong access sa mobile phone?</w:t>
      </w:r>
    </w:p>
    <w:p>
      <w:pPr>
        <w:keepNext/>
        <w:keepLines/>
        <w:widowControl/>
        <w:spacing w:after="40"/>
        <w:ind w:left="259"/>
      </w:pPr>
      <w:r>
        <w:rPr>
          <w:rFonts w:ascii="Aptos" w:hAnsi="Aptos"/>
          <w:b w:val="0"/>
          <w:i w:val="0"/>
          <w:color w:val="000000"/>
          <w:sz w:val="20"/>
        </w:rPr>
        <w:t>[ ] Regular kong ginagamit ang sarili kong smartphone</w:t>
      </w:r>
    </w:p>
    <w:p>
      <w:pPr>
        <w:keepNext/>
        <w:keepLines/>
        <w:widowControl/>
        <w:spacing w:after="40"/>
        <w:ind w:left="259"/>
      </w:pPr>
      <w:r>
        <w:rPr>
          <w:rFonts w:ascii="Aptos" w:hAnsi="Aptos"/>
          <w:b w:val="0"/>
          <w:i w:val="0"/>
          <w:color w:val="000000"/>
          <w:sz w:val="20"/>
        </w:rPr>
        <w:t>[ ] Regular kong ginagamit ang smartphone na pinagsasaluhan</w:t>
      </w:r>
    </w:p>
    <w:p>
      <w:pPr>
        <w:keepNext/>
        <w:keepLines/>
        <w:widowControl/>
        <w:spacing w:after="40"/>
        <w:ind w:left="259"/>
      </w:pPr>
      <w:r>
        <w:rPr>
          <w:rFonts w:ascii="Aptos" w:hAnsi="Aptos"/>
          <w:b w:val="0"/>
          <w:i w:val="0"/>
          <w:color w:val="000000"/>
          <w:sz w:val="20"/>
        </w:rPr>
        <w:t>[ ] Basic phone na walang apps ang ginagamit ko</w:t>
      </w:r>
    </w:p>
    <w:p>
      <w:pPr>
        <w:keepNext/>
        <w:keepLines/>
        <w:widowControl/>
        <w:spacing w:after="40"/>
        <w:ind w:left="259"/>
      </w:pPr>
      <w:r>
        <w:rPr>
          <w:rFonts w:ascii="Aptos" w:hAnsi="Aptos"/>
          <w:b w:val="0"/>
          <w:i w:val="0"/>
          <w:color w:val="000000"/>
          <w:sz w:val="20"/>
        </w:rPr>
        <w:t>[ ] Wala akong regular na access sa mobile phone</w:t>
      </w:r>
    </w:p>
    <w:p>
      <w:pPr>
        <w:keepNext w:val="0"/>
        <w:keepLines/>
        <w:widowControl/>
        <w:spacing w:after="40"/>
        <w:ind w:left="259"/>
      </w:pPr>
      <w:r>
        <w:rPr>
          <w:rFonts w:ascii="Aptos" w:hAnsi="Aptos"/>
          <w:b w:val="0"/>
          <w:i w:val="0"/>
          <w:color w:val="000000"/>
          <w:sz w:val="20"/>
        </w:rPr>
        <w:t>[ ] Mas nais kong hindi sumagot</w:t>
      </w:r>
    </w:p>
    <w:p>
      <w:pPr>
        <w:keepNext/>
        <w:widowControl/>
        <w:spacing w:before="140" w:after="60"/>
      </w:pPr>
      <w:r>
        <w:rPr>
          <w:rFonts w:ascii="Aptos" w:hAnsi="Aptos"/>
          <w:b/>
          <w:i w:val="0"/>
          <w:color w:val="000000"/>
          <w:sz w:val="21"/>
        </w:rPr>
        <w:t xml:space="preserve">E3  </w:t>
      </w:r>
      <w:r>
        <w:rPr>
          <w:rFonts w:ascii="Aptos" w:hAnsi="Aptos"/>
          <w:b w:val="0"/>
          <w:i w:val="0"/>
          <w:color w:val="000000"/>
          <w:sz w:val="21"/>
        </w:rPr>
        <w:t>Kapag malakas ang ulan sa inyong lugar, gaano maaasahan ang inyong mobile data o internet?</w:t>
      </w:r>
    </w:p>
    <w:p>
      <w:pPr>
        <w:keepNext/>
        <w:keepLines/>
        <w:widowControl/>
        <w:spacing w:after="40"/>
        <w:ind w:left="259"/>
      </w:pPr>
      <w:r>
        <w:rPr>
          <w:rFonts w:ascii="Aptos" w:hAnsi="Aptos"/>
          <w:b w:val="0"/>
          <w:i w:val="0"/>
          <w:color w:val="000000"/>
          <w:sz w:val="20"/>
        </w:rPr>
        <w:t>[ ] Palaging maaasahan</w:t>
      </w:r>
    </w:p>
    <w:p>
      <w:pPr>
        <w:keepNext/>
        <w:keepLines/>
        <w:widowControl/>
        <w:spacing w:after="40"/>
        <w:ind w:left="259"/>
      </w:pPr>
      <w:r>
        <w:rPr>
          <w:rFonts w:ascii="Aptos" w:hAnsi="Aptos"/>
          <w:b w:val="0"/>
          <w:i w:val="0"/>
          <w:color w:val="000000"/>
          <w:sz w:val="20"/>
        </w:rPr>
        <w:t>[ ] Kadalasang maaasahan</w:t>
      </w:r>
    </w:p>
    <w:p>
      <w:pPr>
        <w:keepNext/>
        <w:keepLines/>
        <w:widowControl/>
        <w:spacing w:after="40"/>
        <w:ind w:left="259"/>
      </w:pPr>
      <w:r>
        <w:rPr>
          <w:rFonts w:ascii="Aptos" w:hAnsi="Aptos"/>
          <w:b w:val="0"/>
          <w:i w:val="0"/>
          <w:color w:val="000000"/>
          <w:sz w:val="20"/>
        </w:rPr>
        <w:t>[ ] Minsan maaasahan</w:t>
      </w:r>
    </w:p>
    <w:p>
      <w:pPr>
        <w:keepNext/>
        <w:keepLines/>
        <w:widowControl/>
        <w:spacing w:after="40"/>
        <w:ind w:left="259"/>
      </w:pPr>
      <w:r>
        <w:rPr>
          <w:rFonts w:ascii="Aptos" w:hAnsi="Aptos"/>
          <w:b w:val="0"/>
          <w:i w:val="0"/>
          <w:color w:val="000000"/>
          <w:sz w:val="20"/>
        </w:rPr>
        <w:t>[ ] Bihirang maaasahan</w:t>
      </w:r>
    </w:p>
    <w:p>
      <w:pPr>
        <w:keepNext/>
        <w:keepLines/>
        <w:widowControl/>
        <w:spacing w:after="40"/>
        <w:ind w:left="259"/>
      </w:pPr>
      <w:r>
        <w:rPr>
          <w:rFonts w:ascii="Aptos" w:hAnsi="Aptos"/>
          <w:b w:val="0"/>
          <w:i w:val="0"/>
          <w:color w:val="000000"/>
          <w:sz w:val="20"/>
        </w:rPr>
        <w:t>[ ] Hindi kailanman maaasahan</w:t>
      </w:r>
    </w:p>
    <w:p>
      <w:pPr>
        <w:keepNext/>
        <w:keepLines/>
        <w:widowControl/>
        <w:spacing w:after="40"/>
        <w:ind w:left="259"/>
      </w:pPr>
      <w:r>
        <w:rPr>
          <w:rFonts w:ascii="Aptos" w:hAnsi="Aptos"/>
          <w:b w:val="0"/>
          <w:i w:val="0"/>
          <w:color w:val="000000"/>
          <w:sz w:val="20"/>
        </w:rPr>
        <w:t>[ ] Hindi ako gumagamit ng mobile data o internet</w:t>
      </w:r>
    </w:p>
    <w:p>
      <w:pPr>
        <w:keepNext w:val="0"/>
        <w:keepLines/>
        <w:widowControl/>
        <w:spacing w:after="40"/>
        <w:ind w:left="259"/>
      </w:pPr>
      <w:r>
        <w:rPr>
          <w:rFonts w:ascii="Aptos" w:hAnsi="Aptos"/>
          <w:b w:val="0"/>
          <w:i w:val="0"/>
          <w:color w:val="000000"/>
          <w:sz w:val="20"/>
        </w:rPr>
        <w:t>[ ] Hindi ako tiyak</w:t>
      </w:r>
    </w:p>
    <w:p>
      <w:pPr>
        <w:keepNext/>
        <w:widowControl/>
        <w:spacing w:before="140" w:after="60"/>
      </w:pPr>
      <w:r>
        <w:rPr>
          <w:rFonts w:ascii="Aptos" w:hAnsi="Aptos"/>
          <w:b/>
          <w:i w:val="0"/>
          <w:color w:val="000000"/>
          <w:sz w:val="21"/>
        </w:rPr>
        <w:t xml:space="preserve">E4  </w:t>
      </w:r>
      <w:r>
        <w:rPr>
          <w:rFonts w:ascii="Aptos" w:hAnsi="Aptos"/>
          <w:b w:val="0"/>
          <w:i w:val="0"/>
          <w:color w:val="000000"/>
          <w:sz w:val="21"/>
        </w:rPr>
        <w:t>Kapag malakas ang ulan o may baha, gaano maaasahan ang inyong kuryente o paraan ng pag-charge ng telepono?</w:t>
      </w:r>
    </w:p>
    <w:p>
      <w:pPr>
        <w:keepNext/>
        <w:keepLines/>
        <w:widowControl/>
        <w:spacing w:after="40"/>
        <w:ind w:left="259"/>
      </w:pPr>
      <w:r>
        <w:rPr>
          <w:rFonts w:ascii="Aptos" w:hAnsi="Aptos"/>
          <w:b w:val="0"/>
          <w:i w:val="0"/>
          <w:color w:val="000000"/>
          <w:sz w:val="20"/>
        </w:rPr>
        <w:t>[ ] Palaging maaasahan</w:t>
      </w:r>
    </w:p>
    <w:p>
      <w:pPr>
        <w:keepNext/>
        <w:keepLines/>
        <w:widowControl/>
        <w:spacing w:after="40"/>
        <w:ind w:left="259"/>
      </w:pPr>
      <w:r>
        <w:rPr>
          <w:rFonts w:ascii="Aptos" w:hAnsi="Aptos"/>
          <w:b w:val="0"/>
          <w:i w:val="0"/>
          <w:color w:val="000000"/>
          <w:sz w:val="20"/>
        </w:rPr>
        <w:t>[ ] Kadalasang maaasahan</w:t>
      </w:r>
    </w:p>
    <w:p>
      <w:pPr>
        <w:keepNext/>
        <w:keepLines/>
        <w:widowControl/>
        <w:spacing w:after="40"/>
        <w:ind w:left="259"/>
      </w:pPr>
      <w:r>
        <w:rPr>
          <w:rFonts w:ascii="Aptos" w:hAnsi="Aptos"/>
          <w:b w:val="0"/>
          <w:i w:val="0"/>
          <w:color w:val="000000"/>
          <w:sz w:val="20"/>
        </w:rPr>
        <w:t>[ ] Minsan maaasahan</w:t>
      </w:r>
    </w:p>
    <w:p>
      <w:pPr>
        <w:keepNext/>
        <w:keepLines/>
        <w:widowControl/>
        <w:spacing w:after="40"/>
        <w:ind w:left="259"/>
      </w:pPr>
      <w:r>
        <w:rPr>
          <w:rFonts w:ascii="Aptos" w:hAnsi="Aptos"/>
          <w:b w:val="0"/>
          <w:i w:val="0"/>
          <w:color w:val="000000"/>
          <w:sz w:val="20"/>
        </w:rPr>
        <w:t>[ ] Bihirang maaasahan</w:t>
      </w:r>
    </w:p>
    <w:p>
      <w:pPr>
        <w:keepNext/>
        <w:keepLines/>
        <w:widowControl/>
        <w:spacing w:after="40"/>
        <w:ind w:left="259"/>
      </w:pPr>
      <w:r>
        <w:rPr>
          <w:rFonts w:ascii="Aptos" w:hAnsi="Aptos"/>
          <w:b w:val="0"/>
          <w:i w:val="0"/>
          <w:color w:val="000000"/>
          <w:sz w:val="20"/>
        </w:rPr>
        <w:t>[ ] Hindi kailanman maaasahan</w:t>
      </w:r>
    </w:p>
    <w:p>
      <w:pPr>
        <w:keepNext/>
        <w:keepLines/>
        <w:widowControl/>
        <w:spacing w:after="40"/>
        <w:ind w:left="259"/>
      </w:pPr>
      <w:r>
        <w:rPr>
          <w:rFonts w:ascii="Aptos" w:hAnsi="Aptos"/>
          <w:b w:val="0"/>
          <w:i w:val="0"/>
          <w:color w:val="000000"/>
          <w:sz w:val="20"/>
        </w:rPr>
        <w:t>[ ] Hindi naaangkop</w:t>
      </w:r>
    </w:p>
    <w:p>
      <w:pPr>
        <w:keepNext w:val="0"/>
        <w:keepLines/>
        <w:widowControl/>
        <w:spacing w:after="40"/>
        <w:ind w:left="259"/>
      </w:pPr>
      <w:r>
        <w:rPr>
          <w:rFonts w:ascii="Aptos" w:hAnsi="Aptos"/>
          <w:b w:val="0"/>
          <w:i w:val="0"/>
          <w:color w:val="000000"/>
          <w:sz w:val="20"/>
        </w:rPr>
        <w:t>[ ] Hindi ako tiyak</w:t>
      </w:r>
    </w:p>
    <w:p>
      <w:pPr>
        <w:keepNext/>
        <w:widowControl/>
        <w:spacing w:before="140" w:after="60"/>
      </w:pPr>
      <w:r>
        <w:rPr>
          <w:rFonts w:ascii="Aptos" w:hAnsi="Aptos"/>
          <w:b/>
          <w:i w:val="0"/>
          <w:color w:val="000000"/>
          <w:sz w:val="21"/>
        </w:rPr>
        <w:t xml:space="preserve">E5  </w:t>
      </w:r>
      <w:r>
        <w:rPr>
          <w:rFonts w:ascii="Aptos" w:hAnsi="Aptos"/>
          <w:b w:val="0"/>
          <w:i w:val="0"/>
          <w:color w:val="000000"/>
          <w:sz w:val="21"/>
        </w:rPr>
        <w:t>Aling mga opsyon ang makapagpapadali sa paggamit ninyo ng impormasyon tungkol sa baha, kung mayroon?</w:t>
      </w:r>
    </w:p>
    <w:p>
      <w:pPr>
        <w:keepNext/>
        <w:keepLines/>
        <w:widowControl/>
        <w:spacing w:after="60"/>
        <w:ind w:left="259"/>
      </w:pPr>
      <w:r>
        <w:rPr>
          <w:rFonts w:ascii="Aptos" w:hAnsi="Aptos"/>
          <w:b w:val="0"/>
          <w:i/>
          <w:color w:val="4B4B4B"/>
          <w:sz w:val="19"/>
        </w:rPr>
        <w:t>Piliin ang lahat ng naaangkop.</w:t>
      </w:r>
    </w:p>
    <w:p>
      <w:pPr>
        <w:keepNext/>
        <w:keepLines/>
        <w:widowControl/>
        <w:spacing w:after="40"/>
        <w:ind w:left="259"/>
      </w:pPr>
      <w:r>
        <w:rPr>
          <w:rFonts w:ascii="Aptos" w:hAnsi="Aptos"/>
          <w:b w:val="0"/>
          <w:i w:val="0"/>
          <w:color w:val="000000"/>
          <w:sz w:val="20"/>
        </w:rPr>
        <w:t>[ ] Wikang Filipino</w:t>
      </w:r>
    </w:p>
    <w:p>
      <w:pPr>
        <w:keepNext/>
        <w:keepLines/>
        <w:widowControl/>
        <w:spacing w:after="40"/>
        <w:ind w:left="259"/>
      </w:pPr>
      <w:r>
        <w:rPr>
          <w:rFonts w:ascii="Aptos" w:hAnsi="Aptos"/>
          <w:b w:val="0"/>
          <w:i w:val="0"/>
          <w:color w:val="000000"/>
          <w:sz w:val="20"/>
        </w:rPr>
        <w:t>[ ] Wikang Ingles</w:t>
      </w:r>
    </w:p>
    <w:p>
      <w:pPr>
        <w:keepNext/>
        <w:keepLines/>
        <w:widowControl/>
        <w:spacing w:after="40"/>
        <w:ind w:left="259"/>
      </w:pPr>
      <w:r>
        <w:rPr>
          <w:rFonts w:ascii="Aptos" w:hAnsi="Aptos"/>
          <w:b w:val="0"/>
          <w:i w:val="0"/>
          <w:color w:val="000000"/>
          <w:sz w:val="20"/>
        </w:rPr>
        <w:t>[ ] Ibang lokal na wika</w:t>
      </w:r>
    </w:p>
    <w:p>
      <w:pPr>
        <w:keepNext/>
        <w:keepLines/>
        <w:widowControl/>
        <w:spacing w:after="40"/>
        <w:ind w:left="259"/>
      </w:pPr>
      <w:r>
        <w:rPr>
          <w:rFonts w:ascii="Aptos" w:hAnsi="Aptos"/>
          <w:b w:val="0"/>
          <w:i w:val="0"/>
          <w:color w:val="000000"/>
          <w:sz w:val="20"/>
        </w:rPr>
        <w:t>[ ] Malalaking titik</w:t>
      </w:r>
    </w:p>
    <w:p>
      <w:pPr>
        <w:keepNext/>
        <w:keepLines/>
        <w:widowControl/>
        <w:spacing w:after="40"/>
        <w:ind w:left="259"/>
      </w:pPr>
      <w:r>
        <w:rPr>
          <w:rFonts w:ascii="Aptos" w:hAnsi="Aptos"/>
          <w:b w:val="0"/>
          <w:i w:val="0"/>
          <w:color w:val="000000"/>
          <w:sz w:val="20"/>
        </w:rPr>
        <w:t>[ ] Mataas na contrast</w:t>
      </w:r>
    </w:p>
    <w:p>
      <w:pPr>
        <w:keepNext/>
        <w:keepLines/>
        <w:widowControl/>
        <w:spacing w:after="40"/>
        <w:ind w:left="259"/>
      </w:pPr>
      <w:r>
        <w:rPr>
          <w:rFonts w:ascii="Aptos" w:hAnsi="Aptos"/>
          <w:b w:val="0"/>
          <w:i w:val="0"/>
          <w:color w:val="000000"/>
          <w:sz w:val="20"/>
        </w:rPr>
        <w:t>[ ] Audio o binabasang bersyon</w:t>
      </w:r>
    </w:p>
    <w:p>
      <w:pPr>
        <w:keepNext/>
        <w:keepLines/>
        <w:widowControl/>
        <w:spacing w:after="40"/>
        <w:ind w:left="259"/>
      </w:pPr>
      <w:r>
        <w:rPr>
          <w:rFonts w:ascii="Aptos" w:hAnsi="Aptos"/>
          <w:b w:val="0"/>
          <w:i w:val="0"/>
          <w:color w:val="000000"/>
          <w:sz w:val="20"/>
        </w:rPr>
        <w:t>[ ] Simpleng larawan o simbolo</w:t>
      </w:r>
    </w:p>
    <w:p>
      <w:pPr>
        <w:keepNext/>
        <w:keepLines/>
        <w:widowControl/>
        <w:spacing w:after="40"/>
        <w:ind w:left="259"/>
      </w:pPr>
      <w:r>
        <w:rPr>
          <w:rFonts w:ascii="Aptos" w:hAnsi="Aptos"/>
          <w:b w:val="0"/>
          <w:i w:val="0"/>
          <w:color w:val="000000"/>
          <w:sz w:val="20"/>
        </w:rPr>
        <w:t>[ ] Tulong ng tagapanayam o kapamilya</w:t>
      </w:r>
    </w:p>
    <w:p>
      <w:pPr>
        <w:keepNext/>
        <w:keepLines/>
        <w:widowControl/>
        <w:spacing w:after="40"/>
        <w:ind w:left="259"/>
      </w:pPr>
      <w:r>
        <w:rPr>
          <w:rFonts w:ascii="Aptos" w:hAnsi="Aptos"/>
          <w:b w:val="0"/>
          <w:i w:val="0"/>
          <w:color w:val="000000"/>
          <w:sz w:val="20"/>
        </w:rPr>
        <w:t>[ ] Mababang paggamit ng data o offline access</w:t>
      </w:r>
    </w:p>
    <w:p>
      <w:pPr>
        <w:keepNext/>
        <w:keepLines/>
        <w:widowControl/>
        <w:spacing w:after="40"/>
        <w:ind w:left="259"/>
      </w:pPr>
      <w:r>
        <w:rPr>
          <w:rFonts w:ascii="Aptos" w:hAnsi="Aptos"/>
          <w:b w:val="0"/>
          <w:i w:val="0"/>
          <w:color w:val="000000"/>
          <w:sz w:val="20"/>
        </w:rPr>
        <w:t>[ ] Wala sa mga ito</w:t>
      </w:r>
    </w:p>
    <w:p>
      <w:pPr>
        <w:keepNext/>
        <w:keepLines/>
        <w:widowControl/>
        <w:spacing w:after="40"/>
        <w:ind w:left="259"/>
      </w:pPr>
      <w:r>
        <w:rPr>
          <w:rFonts w:ascii="Aptos" w:hAnsi="Aptos"/>
          <w:b w:val="0"/>
          <w:i w:val="0"/>
          <w:color w:val="000000"/>
          <w:sz w:val="20"/>
        </w:rPr>
        <w:t>[ ] Iba pa: ____________________</w:t>
      </w:r>
    </w:p>
    <w:p>
      <w:pPr>
        <w:keepNext w:val="0"/>
        <w:keepLines/>
        <w:widowControl/>
        <w:spacing w:after="40"/>
        <w:ind w:left="259"/>
      </w:pPr>
      <w:r>
        <w:rPr>
          <w:rFonts w:ascii="Aptos" w:hAnsi="Aptos"/>
          <w:b w:val="0"/>
          <w:i w:val="0"/>
          <w:color w:val="000000"/>
          <w:sz w:val="20"/>
        </w:rPr>
        <w:t>[ ] Mas nais kong hindi sumagot</w:t>
      </w:r>
    </w:p>
    <w:p>
      <w:pPr>
        <w:pStyle w:val="Heading2"/>
        <w:keepNext/>
        <w:widowControl/>
        <w:spacing w:before="160" w:after="120"/>
      </w:pPr>
      <w:r>
        <w:t>Tungkol sa inyo</w:t>
      </w:r>
    </w:p>
    <w:p>
      <w:pPr>
        <w:keepNext/>
        <w:widowControl/>
        <w:spacing w:before="140" w:after="60"/>
      </w:pPr>
      <w:r>
        <w:rPr>
          <w:rFonts w:ascii="Aptos" w:hAnsi="Aptos"/>
          <w:b/>
          <w:i w:val="0"/>
          <w:color w:val="000000"/>
          <w:sz w:val="21"/>
        </w:rPr>
        <w:t xml:space="preserve">F1  </w:t>
      </w:r>
      <w:r>
        <w:rPr>
          <w:rFonts w:ascii="Aptos" w:hAnsi="Aptos"/>
          <w:b w:val="0"/>
          <w:i w:val="0"/>
          <w:color w:val="000000"/>
          <w:sz w:val="21"/>
        </w:rPr>
        <w:t>Ano ang inyong pangkat ng edad?</w:t>
      </w:r>
    </w:p>
    <w:p>
      <w:pPr>
        <w:keepNext/>
        <w:keepLines/>
        <w:widowControl/>
        <w:spacing w:after="40"/>
        <w:ind w:left="259"/>
      </w:pPr>
      <w:r>
        <w:rPr>
          <w:rFonts w:ascii="Aptos" w:hAnsi="Aptos"/>
          <w:b w:val="0"/>
          <w:i w:val="0"/>
          <w:color w:val="000000"/>
          <w:sz w:val="20"/>
        </w:rPr>
        <w:t>[ ] 18 hanggang 24</w:t>
      </w:r>
    </w:p>
    <w:p>
      <w:pPr>
        <w:keepNext/>
        <w:keepLines/>
        <w:widowControl/>
        <w:spacing w:after="40"/>
        <w:ind w:left="259"/>
      </w:pPr>
      <w:r>
        <w:rPr>
          <w:rFonts w:ascii="Aptos" w:hAnsi="Aptos"/>
          <w:b w:val="0"/>
          <w:i w:val="0"/>
          <w:color w:val="000000"/>
          <w:sz w:val="20"/>
        </w:rPr>
        <w:t>[ ] 25 hanggang 34</w:t>
      </w:r>
    </w:p>
    <w:p>
      <w:pPr>
        <w:keepNext/>
        <w:keepLines/>
        <w:widowControl/>
        <w:spacing w:after="40"/>
        <w:ind w:left="259"/>
      </w:pPr>
      <w:r>
        <w:rPr>
          <w:rFonts w:ascii="Aptos" w:hAnsi="Aptos"/>
          <w:b w:val="0"/>
          <w:i w:val="0"/>
          <w:color w:val="000000"/>
          <w:sz w:val="20"/>
        </w:rPr>
        <w:t>[ ] 35 hanggang 44</w:t>
      </w:r>
    </w:p>
    <w:p>
      <w:pPr>
        <w:keepNext/>
        <w:keepLines/>
        <w:widowControl/>
        <w:spacing w:after="40"/>
        <w:ind w:left="259"/>
      </w:pPr>
      <w:r>
        <w:rPr>
          <w:rFonts w:ascii="Aptos" w:hAnsi="Aptos"/>
          <w:b w:val="0"/>
          <w:i w:val="0"/>
          <w:color w:val="000000"/>
          <w:sz w:val="20"/>
        </w:rPr>
        <w:t>[ ] 45 hanggang 54</w:t>
      </w:r>
    </w:p>
    <w:p>
      <w:pPr>
        <w:keepNext/>
        <w:keepLines/>
        <w:widowControl/>
        <w:spacing w:after="40"/>
        <w:ind w:left="259"/>
      </w:pPr>
      <w:r>
        <w:rPr>
          <w:rFonts w:ascii="Aptos" w:hAnsi="Aptos"/>
          <w:b w:val="0"/>
          <w:i w:val="0"/>
          <w:color w:val="000000"/>
          <w:sz w:val="20"/>
        </w:rPr>
        <w:t>[ ] 55 hanggang 64</w:t>
      </w:r>
    </w:p>
    <w:p>
      <w:pPr>
        <w:keepNext/>
        <w:keepLines/>
        <w:widowControl/>
        <w:spacing w:after="40"/>
        <w:ind w:left="259"/>
      </w:pPr>
      <w:r>
        <w:rPr>
          <w:rFonts w:ascii="Aptos" w:hAnsi="Aptos"/>
          <w:b w:val="0"/>
          <w:i w:val="0"/>
          <w:color w:val="000000"/>
          <w:sz w:val="20"/>
        </w:rPr>
        <w:t>[ ] 65 o higit pa</w:t>
      </w:r>
    </w:p>
    <w:p>
      <w:pPr>
        <w:keepNext w:val="0"/>
        <w:keepLines/>
        <w:widowControl/>
        <w:spacing w:after="40"/>
        <w:ind w:left="259"/>
      </w:pPr>
      <w:r>
        <w:rPr>
          <w:rFonts w:ascii="Aptos" w:hAnsi="Aptos"/>
          <w:b w:val="0"/>
          <w:i w:val="0"/>
          <w:color w:val="000000"/>
          <w:sz w:val="20"/>
        </w:rPr>
        <w:t>[ ] Mas nais kong hindi sumagot</w:t>
      </w:r>
    </w:p>
    <w:p>
      <w:pPr>
        <w:keepNext/>
        <w:widowControl/>
        <w:spacing w:before="140" w:after="60"/>
      </w:pPr>
      <w:r>
        <w:rPr>
          <w:rFonts w:ascii="Aptos" w:hAnsi="Aptos"/>
          <w:b/>
          <w:i w:val="0"/>
          <w:color w:val="000000"/>
          <w:sz w:val="21"/>
        </w:rPr>
        <w:t xml:space="preserve">F2  </w:t>
      </w:r>
      <w:r>
        <w:rPr>
          <w:rFonts w:ascii="Aptos" w:hAnsi="Aptos"/>
          <w:b w:val="0"/>
          <w:i w:val="0"/>
          <w:color w:val="000000"/>
          <w:sz w:val="21"/>
        </w:rPr>
        <w:t>Paano ninyo inilalarawan ang inyong kasarian?</w:t>
      </w:r>
    </w:p>
    <w:p>
      <w:pPr>
        <w:keepNext/>
        <w:keepLines/>
        <w:widowControl/>
        <w:spacing w:after="40"/>
        <w:ind w:left="259"/>
      </w:pPr>
      <w:r>
        <w:rPr>
          <w:rFonts w:ascii="Aptos" w:hAnsi="Aptos"/>
          <w:b w:val="0"/>
          <w:i w:val="0"/>
          <w:color w:val="000000"/>
          <w:sz w:val="20"/>
        </w:rPr>
        <w:t>[ ] Babae</w:t>
      </w:r>
    </w:p>
    <w:p>
      <w:pPr>
        <w:keepNext/>
        <w:keepLines/>
        <w:widowControl/>
        <w:spacing w:after="40"/>
        <w:ind w:left="259"/>
      </w:pPr>
      <w:r>
        <w:rPr>
          <w:rFonts w:ascii="Aptos" w:hAnsi="Aptos"/>
          <w:b w:val="0"/>
          <w:i w:val="0"/>
          <w:color w:val="000000"/>
          <w:sz w:val="20"/>
        </w:rPr>
        <w:t>[ ] Lalaki</w:t>
      </w:r>
    </w:p>
    <w:p>
      <w:pPr>
        <w:keepNext/>
        <w:keepLines/>
        <w:widowControl/>
        <w:spacing w:after="40"/>
        <w:ind w:left="259"/>
      </w:pPr>
      <w:r>
        <w:rPr>
          <w:rFonts w:ascii="Aptos" w:hAnsi="Aptos"/>
          <w:b w:val="0"/>
          <w:i w:val="0"/>
          <w:color w:val="000000"/>
          <w:sz w:val="20"/>
        </w:rPr>
        <w:t>[ ] Nonbinary o ibang identidad</w:t>
      </w:r>
    </w:p>
    <w:p>
      <w:pPr>
        <w:keepNext/>
        <w:keepLines/>
        <w:widowControl/>
        <w:spacing w:after="40"/>
        <w:ind w:left="259"/>
      </w:pPr>
      <w:r>
        <w:rPr>
          <w:rFonts w:ascii="Aptos" w:hAnsi="Aptos"/>
          <w:b w:val="0"/>
          <w:i w:val="0"/>
          <w:color w:val="000000"/>
          <w:sz w:val="20"/>
        </w:rPr>
        <w:t>[ ] Nais kong sariling ilarawan: ____________________</w:t>
      </w:r>
    </w:p>
    <w:p>
      <w:pPr>
        <w:keepNext w:val="0"/>
        <w:keepLines/>
        <w:widowControl/>
        <w:spacing w:after="40"/>
        <w:ind w:left="259"/>
      </w:pPr>
      <w:r>
        <w:rPr>
          <w:rFonts w:ascii="Aptos" w:hAnsi="Aptos"/>
          <w:b w:val="0"/>
          <w:i w:val="0"/>
          <w:color w:val="000000"/>
          <w:sz w:val="20"/>
        </w:rPr>
        <w:t>[ ] Mas nais kong hindi sumagot</w:t>
      </w:r>
    </w:p>
    <w:p>
      <w:pPr>
        <w:keepNext/>
        <w:widowControl/>
        <w:spacing w:before="140" w:after="60"/>
      </w:pPr>
      <w:r>
        <w:rPr>
          <w:rFonts w:ascii="Aptos" w:hAnsi="Aptos"/>
          <w:b/>
          <w:i w:val="0"/>
          <w:color w:val="000000"/>
          <w:sz w:val="21"/>
        </w:rPr>
        <w:t xml:space="preserve">F3  </w:t>
      </w:r>
      <w:r>
        <w:rPr>
          <w:rFonts w:ascii="Aptos" w:hAnsi="Aptos"/>
          <w:b w:val="0"/>
          <w:i w:val="0"/>
          <w:color w:val="000000"/>
          <w:sz w:val="21"/>
        </w:rPr>
        <w:t>Aling mga paraan ng pagbiyahe ang karaniwan ninyong ginagamit sa Bacoor City?</w:t>
      </w:r>
    </w:p>
    <w:p>
      <w:pPr>
        <w:keepNext/>
        <w:keepLines/>
        <w:widowControl/>
        <w:spacing w:after="60"/>
        <w:ind w:left="259"/>
      </w:pPr>
      <w:r>
        <w:rPr>
          <w:rFonts w:ascii="Aptos" w:hAnsi="Aptos"/>
          <w:b w:val="0"/>
          <w:i/>
          <w:color w:val="4B4B4B"/>
          <w:sz w:val="19"/>
        </w:rPr>
        <w:t>Piliin ang lahat ng naaangkop.</w:t>
      </w:r>
    </w:p>
    <w:p>
      <w:pPr>
        <w:keepNext/>
        <w:keepLines/>
        <w:widowControl/>
        <w:spacing w:after="40"/>
        <w:ind w:left="259"/>
      </w:pPr>
      <w:r>
        <w:rPr>
          <w:rFonts w:ascii="Aptos" w:hAnsi="Aptos"/>
          <w:b w:val="0"/>
          <w:i w:val="0"/>
          <w:color w:val="000000"/>
          <w:sz w:val="20"/>
        </w:rPr>
        <w:t>[ ] Paglalakad</w:t>
      </w:r>
    </w:p>
    <w:p>
      <w:pPr>
        <w:keepNext/>
        <w:keepLines/>
        <w:widowControl/>
        <w:spacing w:after="40"/>
        <w:ind w:left="259"/>
      </w:pPr>
      <w:r>
        <w:rPr>
          <w:rFonts w:ascii="Aptos" w:hAnsi="Aptos"/>
          <w:b w:val="0"/>
          <w:i w:val="0"/>
          <w:color w:val="000000"/>
          <w:sz w:val="20"/>
        </w:rPr>
        <w:t>[ ] Bisikleta</w:t>
      </w:r>
    </w:p>
    <w:p>
      <w:pPr>
        <w:keepNext/>
        <w:keepLines/>
        <w:widowControl/>
        <w:spacing w:after="40"/>
        <w:ind w:left="259"/>
      </w:pPr>
      <w:r>
        <w:rPr>
          <w:rFonts w:ascii="Aptos" w:hAnsi="Aptos"/>
          <w:b w:val="0"/>
          <w:i w:val="0"/>
          <w:color w:val="000000"/>
          <w:sz w:val="20"/>
        </w:rPr>
        <w:t>[ ] Motorsiklo</w:t>
      </w:r>
    </w:p>
    <w:p>
      <w:pPr>
        <w:keepNext/>
        <w:keepLines/>
        <w:widowControl/>
        <w:spacing w:after="40"/>
        <w:ind w:left="259"/>
      </w:pPr>
      <w:r>
        <w:rPr>
          <w:rFonts w:ascii="Aptos" w:hAnsi="Aptos"/>
          <w:b w:val="0"/>
          <w:i w:val="0"/>
          <w:color w:val="000000"/>
          <w:sz w:val="20"/>
        </w:rPr>
        <w:t>[ ] Pribadong kotse o van</w:t>
      </w:r>
    </w:p>
    <w:p>
      <w:pPr>
        <w:keepNext/>
        <w:keepLines/>
        <w:widowControl/>
        <w:spacing w:after="40"/>
        <w:ind w:left="259"/>
      </w:pPr>
      <w:r>
        <w:rPr>
          <w:rFonts w:ascii="Aptos" w:hAnsi="Aptos"/>
          <w:b w:val="0"/>
          <w:i w:val="0"/>
          <w:color w:val="000000"/>
          <w:sz w:val="20"/>
        </w:rPr>
        <w:t>[ ] Jeepney, bus, o ibang pampublikong sasakyan</w:t>
      </w:r>
    </w:p>
    <w:p>
      <w:pPr>
        <w:keepNext/>
        <w:keepLines/>
        <w:widowControl/>
        <w:spacing w:after="40"/>
        <w:ind w:left="259"/>
      </w:pPr>
      <w:r>
        <w:rPr>
          <w:rFonts w:ascii="Aptos" w:hAnsi="Aptos"/>
          <w:b w:val="0"/>
          <w:i w:val="0"/>
          <w:color w:val="000000"/>
          <w:sz w:val="20"/>
        </w:rPr>
        <w:t>[ ] Ride-hailing o taxi</w:t>
      </w:r>
    </w:p>
    <w:p>
      <w:pPr>
        <w:keepNext/>
        <w:keepLines/>
        <w:widowControl/>
        <w:spacing w:after="40"/>
        <w:ind w:left="259"/>
      </w:pPr>
      <w:r>
        <w:rPr>
          <w:rFonts w:ascii="Aptos" w:hAnsi="Aptos"/>
          <w:b w:val="0"/>
          <w:i w:val="0"/>
          <w:color w:val="000000"/>
          <w:sz w:val="20"/>
        </w:rPr>
        <w:t>[ ] Bihira akong bumiyahe sa loob ng lungsod</w:t>
      </w:r>
    </w:p>
    <w:p>
      <w:pPr>
        <w:keepNext/>
        <w:keepLines/>
        <w:widowControl/>
        <w:spacing w:after="40"/>
        <w:ind w:left="259"/>
      </w:pPr>
      <w:r>
        <w:rPr>
          <w:rFonts w:ascii="Aptos" w:hAnsi="Aptos"/>
          <w:b w:val="0"/>
          <w:i w:val="0"/>
          <w:color w:val="000000"/>
          <w:sz w:val="20"/>
        </w:rPr>
        <w:t>[ ] Iba pa: ____________________</w:t>
      </w:r>
    </w:p>
    <w:p>
      <w:pPr>
        <w:keepNext w:val="0"/>
        <w:keepLines/>
        <w:widowControl/>
        <w:spacing w:after="40"/>
        <w:ind w:left="259"/>
      </w:pPr>
      <w:r>
        <w:rPr>
          <w:rFonts w:ascii="Aptos" w:hAnsi="Aptos"/>
          <w:b w:val="0"/>
          <w:i w:val="0"/>
          <w:color w:val="000000"/>
          <w:sz w:val="20"/>
        </w:rPr>
        <w:t>[ ] Mas nais kong hindi sumagot</w:t>
      </w:r>
    </w:p>
    <w:p>
      <w:pPr>
        <w:keepNext/>
        <w:widowControl/>
        <w:spacing w:before="140" w:after="60"/>
      </w:pPr>
      <w:r>
        <w:rPr>
          <w:rFonts w:ascii="Aptos" w:hAnsi="Aptos"/>
          <w:b/>
          <w:i w:val="0"/>
          <w:color w:val="000000"/>
          <w:sz w:val="21"/>
        </w:rPr>
        <w:t xml:space="preserve">F4  </w:t>
      </w:r>
      <w:r>
        <w:rPr>
          <w:rFonts w:ascii="Aptos" w:hAnsi="Aptos"/>
          <w:b w:val="0"/>
          <w:i w:val="0"/>
          <w:color w:val="000000"/>
          <w:sz w:val="21"/>
        </w:rPr>
        <w:t>May iba pa ba kayong nais ipaunawa sa mga mananaliksik tungkol sa impormasyon o paghahanda sa baha?</w:t>
      </w:r>
    </w:p>
    <w:p>
      <w:pPr>
        <w:keepNext w:val="0"/>
        <w:keepLines/>
        <w:widowControl/>
        <w:spacing w:after="60"/>
        <w:ind w:left="259"/>
      </w:pPr>
      <w:r>
        <w:rPr>
          <w:rFonts w:ascii="Aptos" w:hAnsi="Aptos"/>
          <w:b w:val="0"/>
          <w:i/>
          <w:color w:val="4B4B4B"/>
          <w:sz w:val="19"/>
        </w:rPr>
        <w:t>Sagot: ____________________________________________________________________</w:t>
        <w:br/>
        <w:t>___________________________________________________________________________</w:t>
      </w:r>
    </w:p>
    <w:p>
      <w:pPr>
        <w:pStyle w:val="Heading2"/>
        <w:keepNext/>
        <w:widowControl/>
        <w:spacing w:before="160" w:after="120"/>
      </w:pPr>
      <w:r>
        <w:t>Opsyonal na mga tanong tungkol sa konsepto ng FloodSense</w:t>
      </w:r>
    </w:p>
    <w:p>
      <w:pPr>
        <w:keepNext/>
        <w:widowControl/>
        <w:spacing w:before="140" w:after="60"/>
      </w:pPr>
      <w:r>
        <w:rPr>
          <w:rFonts w:ascii="Aptos" w:hAnsi="Aptos"/>
          <w:b/>
          <w:i w:val="0"/>
          <w:color w:val="000000"/>
          <w:sz w:val="21"/>
        </w:rPr>
        <w:t xml:space="preserve">V0  </w:t>
      </w:r>
      <w:r>
        <w:rPr>
          <w:rFonts w:ascii="Aptos" w:hAnsi="Aptos"/>
          <w:b w:val="0"/>
          <w:i w:val="0"/>
          <w:color w:val="000000"/>
          <w:sz w:val="21"/>
        </w:rPr>
        <w:t>Nais ba ninyong sagutin ang ilang opsyonal na tanong tungkol sa iminungkahing konsepto ng FloodSense?</w:t>
      </w:r>
    </w:p>
    <w:p>
      <w:pPr>
        <w:keepNext/>
        <w:keepLines/>
        <w:widowControl/>
        <w:spacing w:after="40"/>
        <w:ind w:left="259"/>
      </w:pPr>
      <w:r>
        <w:rPr>
          <w:rFonts w:ascii="Aptos" w:hAnsi="Aptos"/>
          <w:b w:val="0"/>
          <w:i w:val="0"/>
          <w:color w:val="000000"/>
          <w:sz w:val="20"/>
        </w:rPr>
        <w:t>[ ] Oo</w:t>
      </w:r>
    </w:p>
    <w:p>
      <w:pPr>
        <w:keepNext w:val="0"/>
        <w:keepLines/>
        <w:widowControl/>
        <w:spacing w:after="40"/>
        <w:ind w:left="259"/>
      </w:pPr>
      <w:r>
        <w:rPr>
          <w:rFonts w:ascii="Aptos" w:hAnsi="Aptos"/>
          <w:b w:val="0"/>
          <w:i w:val="0"/>
          <w:color w:val="000000"/>
          <w:sz w:val="20"/>
        </w:rPr>
        <w:t>[ ] Hindi</w:t>
      </w:r>
    </w:p>
    <w:p>
      <w:pPr>
        <w:pStyle w:val="Heading3"/>
        <w:keepNext/>
        <w:widowControl/>
        <w:spacing w:after="120" w:line="269" w:lineRule="auto"/>
      </w:pPr>
      <w:r>
        <w:rPr>
          <w:rFonts w:ascii="Aptos" w:hAnsi="Aptos"/>
          <w:b w:val="0"/>
          <w:i w:val="0"/>
          <w:color w:val="000000"/>
          <w:sz w:val="21"/>
        </w:rPr>
        <w:t>Paglalarawan ng konsepto</w:t>
      </w:r>
    </w:p>
    <w:p>
      <w:pPr>
        <w:widowControl/>
        <w:spacing w:after="120" w:line="269" w:lineRule="auto"/>
      </w:pPr>
      <w:r>
        <w:rPr>
          <w:rFonts w:ascii="Aptos" w:hAnsi="Aptos"/>
          <w:b w:val="0"/>
          <w:i w:val="0"/>
          <w:color w:val="000000"/>
          <w:sz w:val="21"/>
        </w:rPr>
        <w:t>Ang FloodSense ay isang iminungkahing Android application para sa paghahanda bago ang baha sa Bacoor City. Pipili ang user ng kategorya ng lakas ng ulan, tagal ng pag-ulan, at suportadong lugar sa mapa. Gagamit ang system ng aprubadong impormasyong heograpiko at mga patakarang sinuri ng eksperto upang magpakita ng antas ng flood susceptibility at paliwanag. Maaari rin itong magpakita ng beripikadong rekord ng evacuation center at gabay sa paghahanda bago ang baha. Hindi ito live flood forecast, serbisyo para sa kasalukuyang kalagayan ng bawat kalsada, garantiya ng ligtas na ruta, o kapalit ng opisyal na babala. Maaaring kailanganin ang internet para sa pinakabagong impormasyon.</w:t>
      </w:r>
    </w:p>
    <w:p>
      <w:pPr>
        <w:keepNext/>
        <w:widowControl/>
        <w:spacing w:before="140" w:after="60"/>
      </w:pPr>
      <w:r>
        <w:rPr>
          <w:rFonts w:ascii="Aptos" w:hAnsi="Aptos"/>
          <w:b/>
          <w:i w:val="0"/>
          <w:color w:val="000000"/>
          <w:sz w:val="21"/>
        </w:rPr>
        <w:t xml:space="preserve">V1  </w:t>
      </w:r>
      <w:r>
        <w:rPr>
          <w:rFonts w:ascii="Aptos" w:hAnsi="Aptos"/>
          <w:b w:val="0"/>
          <w:i w:val="0"/>
          <w:color w:val="000000"/>
          <w:sz w:val="21"/>
        </w:rPr>
        <w:t>Matapos marinig ang paglalarawan, ano ang una ninyong reaksyon?</w:t>
      </w:r>
    </w:p>
    <w:p>
      <w:pPr>
        <w:keepNext w:val="0"/>
        <w:keepLines/>
        <w:widowControl/>
        <w:spacing w:after="60"/>
        <w:ind w:left="259"/>
      </w:pPr>
      <w:r>
        <w:rPr>
          <w:rFonts w:ascii="Aptos" w:hAnsi="Aptos"/>
          <w:b w:val="0"/>
          <w:i/>
          <w:color w:val="4B4B4B"/>
          <w:sz w:val="19"/>
        </w:rPr>
        <w:t>Sagot: ____________________________________________________________________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V2  </w:t>
      </w:r>
      <w:r>
        <w:rPr>
          <w:rFonts w:ascii="Aptos" w:hAnsi="Aptos"/>
          <w:b w:val="0"/>
          <w:i w:val="0"/>
          <w:color w:val="000000"/>
          <w:sz w:val="21"/>
        </w:rPr>
        <w:t>Gaano kalamang na gagamitin ninyo ang konseptong ito para sa paghahanda bago ang baha?</w:t>
      </w:r>
    </w:p>
    <w:p>
      <w:pPr>
        <w:keepNext/>
        <w:keepLines/>
        <w:widowControl/>
        <w:spacing w:after="40"/>
        <w:ind w:left="259"/>
      </w:pPr>
      <w:r>
        <w:rPr>
          <w:rFonts w:ascii="Aptos" w:hAnsi="Aptos"/>
          <w:b w:val="0"/>
          <w:i w:val="0"/>
          <w:color w:val="000000"/>
          <w:sz w:val="20"/>
        </w:rPr>
        <w:t>[ ] Hinding-hindi malamang</w:t>
      </w:r>
    </w:p>
    <w:p>
      <w:pPr>
        <w:keepNext/>
        <w:keepLines/>
        <w:widowControl/>
        <w:spacing w:after="40"/>
        <w:ind w:left="259"/>
      </w:pPr>
      <w:r>
        <w:rPr>
          <w:rFonts w:ascii="Aptos" w:hAnsi="Aptos"/>
          <w:b w:val="0"/>
          <w:i w:val="0"/>
          <w:color w:val="000000"/>
          <w:sz w:val="20"/>
        </w:rPr>
        <w:t>[ ] Hindi malamang</w:t>
      </w:r>
    </w:p>
    <w:p>
      <w:pPr>
        <w:keepNext/>
        <w:keepLines/>
        <w:widowControl/>
        <w:spacing w:after="40"/>
        <w:ind w:left="259"/>
      </w:pPr>
      <w:r>
        <w:rPr>
          <w:rFonts w:ascii="Aptos" w:hAnsi="Aptos"/>
          <w:b w:val="0"/>
          <w:i w:val="0"/>
          <w:color w:val="000000"/>
          <w:sz w:val="20"/>
        </w:rPr>
        <w:t>[ ] Katamtaman ang posibilidad</w:t>
      </w:r>
    </w:p>
    <w:p>
      <w:pPr>
        <w:keepNext/>
        <w:keepLines/>
        <w:widowControl/>
        <w:spacing w:after="40"/>
        <w:ind w:left="259"/>
      </w:pPr>
      <w:r>
        <w:rPr>
          <w:rFonts w:ascii="Aptos" w:hAnsi="Aptos"/>
          <w:b w:val="0"/>
          <w:i w:val="0"/>
          <w:color w:val="000000"/>
          <w:sz w:val="20"/>
        </w:rPr>
        <w:t>[ ] Malamang</w:t>
      </w:r>
    </w:p>
    <w:p>
      <w:pPr>
        <w:keepNext/>
        <w:keepLines/>
        <w:widowControl/>
        <w:spacing w:after="40"/>
        <w:ind w:left="259"/>
      </w:pPr>
      <w:r>
        <w:rPr>
          <w:rFonts w:ascii="Aptos" w:hAnsi="Aptos"/>
          <w:b w:val="0"/>
          <w:i w:val="0"/>
          <w:color w:val="000000"/>
          <w:sz w:val="20"/>
        </w:rPr>
        <w:t>[ ] Lubhang malamang</w:t>
      </w:r>
    </w:p>
    <w:p>
      <w:pPr>
        <w:keepNext w:val="0"/>
        <w:keepLines/>
        <w:widowControl/>
        <w:spacing w:after="40"/>
        <w:ind w:left="259"/>
      </w:pPr>
      <w:r>
        <w:rPr>
          <w:rFonts w:ascii="Aptos" w:hAnsi="Aptos"/>
          <w:b w:val="0"/>
          <w:i w:val="0"/>
          <w:color w:val="000000"/>
          <w:sz w:val="20"/>
        </w:rPr>
        <w:t>[ ] Hindi ko pa masasabi</w:t>
      </w:r>
    </w:p>
    <w:p>
      <w:pPr>
        <w:keepNext/>
        <w:widowControl/>
        <w:spacing w:before="140" w:after="60"/>
      </w:pPr>
      <w:r>
        <w:rPr>
          <w:rFonts w:ascii="Aptos" w:hAnsi="Aptos"/>
          <w:b/>
          <w:i w:val="0"/>
          <w:color w:val="000000"/>
          <w:sz w:val="21"/>
        </w:rPr>
        <w:t xml:space="preserve">V3  </w:t>
      </w:r>
      <w:r>
        <w:rPr>
          <w:rFonts w:ascii="Aptos" w:hAnsi="Aptos"/>
          <w:b w:val="0"/>
          <w:i w:val="0"/>
          <w:color w:val="000000"/>
          <w:sz w:val="21"/>
        </w:rPr>
        <w:t>Aling mga bahagi, kung mayroon, ang maaaring makatulong sa inyo?</w:t>
      </w:r>
    </w:p>
    <w:p>
      <w:pPr>
        <w:keepNext/>
        <w:keepLines/>
        <w:widowControl/>
        <w:spacing w:after="60"/>
        <w:ind w:left="259"/>
      </w:pPr>
      <w:r>
        <w:rPr>
          <w:rFonts w:ascii="Aptos" w:hAnsi="Aptos"/>
          <w:b w:val="0"/>
          <w:i/>
          <w:color w:val="4B4B4B"/>
          <w:sz w:val="19"/>
        </w:rPr>
        <w:t>Piliin ang lahat ng naaangkop.</w:t>
      </w:r>
    </w:p>
    <w:p>
      <w:pPr>
        <w:keepNext/>
        <w:keepLines/>
        <w:widowControl/>
        <w:spacing w:after="40"/>
        <w:ind w:left="259"/>
      </w:pPr>
      <w:r>
        <w:rPr>
          <w:rFonts w:ascii="Aptos" w:hAnsi="Aptos"/>
          <w:b w:val="0"/>
          <w:i w:val="0"/>
          <w:color w:val="000000"/>
          <w:sz w:val="20"/>
        </w:rPr>
        <w:t>[ ] Pagpili ng sitwasyon ng pag-ulan</w:t>
      </w:r>
    </w:p>
    <w:p>
      <w:pPr>
        <w:keepNext/>
        <w:keepLines/>
        <w:widowControl/>
        <w:spacing w:after="40"/>
        <w:ind w:left="259"/>
      </w:pPr>
      <w:r>
        <w:rPr>
          <w:rFonts w:ascii="Aptos" w:hAnsi="Aptos"/>
          <w:b w:val="0"/>
          <w:i w:val="0"/>
          <w:color w:val="000000"/>
          <w:sz w:val="20"/>
        </w:rPr>
        <w:t>[ ] Pagtingin sa pagtatasa ng flood susceptibility ng isang lugar</w:t>
      </w:r>
    </w:p>
    <w:p>
      <w:pPr>
        <w:keepNext/>
        <w:keepLines/>
        <w:widowControl/>
        <w:spacing w:after="40"/>
        <w:ind w:left="259"/>
      </w:pPr>
      <w:r>
        <w:rPr>
          <w:rFonts w:ascii="Aptos" w:hAnsi="Aptos"/>
          <w:b w:val="0"/>
          <w:i w:val="0"/>
          <w:color w:val="000000"/>
          <w:sz w:val="20"/>
        </w:rPr>
        <w:t>[ ] Pagtingin sa paliwanag at petsa ng data</w:t>
      </w:r>
    </w:p>
    <w:p>
      <w:pPr>
        <w:keepNext/>
        <w:keepLines/>
        <w:widowControl/>
        <w:spacing w:after="40"/>
        <w:ind w:left="259"/>
      </w:pPr>
      <w:r>
        <w:rPr>
          <w:rFonts w:ascii="Aptos" w:hAnsi="Aptos"/>
          <w:b w:val="0"/>
          <w:i w:val="0"/>
          <w:color w:val="000000"/>
          <w:sz w:val="20"/>
        </w:rPr>
        <w:t>[ ] Pagtingin sa beripikadong rekord ng evacuation center</w:t>
      </w:r>
    </w:p>
    <w:p>
      <w:pPr>
        <w:keepNext/>
        <w:keepLines/>
        <w:widowControl/>
        <w:spacing w:after="40"/>
        <w:ind w:left="259"/>
      </w:pPr>
      <w:r>
        <w:rPr>
          <w:rFonts w:ascii="Aptos" w:hAnsi="Aptos"/>
          <w:b w:val="0"/>
          <w:i w:val="0"/>
          <w:color w:val="000000"/>
          <w:sz w:val="20"/>
        </w:rPr>
        <w:t>[ ] Pagtingin sa gabay sa paghahanda bago ang baha</w:t>
      </w:r>
    </w:p>
    <w:p>
      <w:pPr>
        <w:keepNext/>
        <w:keepLines/>
        <w:widowControl/>
        <w:spacing w:after="40"/>
        <w:ind w:left="259"/>
      </w:pPr>
      <w:r>
        <w:rPr>
          <w:rFonts w:ascii="Aptos" w:hAnsi="Aptos"/>
          <w:b w:val="0"/>
          <w:i w:val="0"/>
          <w:color w:val="000000"/>
          <w:sz w:val="20"/>
        </w:rPr>
        <w:t>[ ] Wala sa mga ito</w:t>
      </w:r>
    </w:p>
    <w:p>
      <w:pPr>
        <w:keepNext/>
        <w:keepLines/>
        <w:widowControl/>
        <w:spacing w:after="40"/>
        <w:ind w:left="259"/>
      </w:pPr>
      <w:r>
        <w:rPr>
          <w:rFonts w:ascii="Aptos" w:hAnsi="Aptos"/>
          <w:b w:val="0"/>
          <w:i w:val="0"/>
          <w:color w:val="000000"/>
          <w:sz w:val="20"/>
        </w:rPr>
        <w:t>[ ] Hindi ako tiyak</w:t>
      </w:r>
    </w:p>
    <w:p>
      <w:pPr>
        <w:keepNext w:val="0"/>
        <w:keepLines/>
        <w:widowControl/>
        <w:spacing w:after="40"/>
        <w:ind w:left="259"/>
      </w:pPr>
      <w:r>
        <w:rPr>
          <w:rFonts w:ascii="Aptos" w:hAnsi="Aptos"/>
          <w:b w:val="0"/>
          <w:i w:val="0"/>
          <w:color w:val="000000"/>
          <w:sz w:val="20"/>
        </w:rPr>
        <w:t>[ ] Iba pa: ____________________</w:t>
      </w:r>
    </w:p>
    <w:p>
      <w:pPr>
        <w:keepNext/>
        <w:widowControl/>
        <w:spacing w:before="140" w:after="60"/>
      </w:pPr>
      <w:r>
        <w:rPr>
          <w:rFonts w:ascii="Aptos" w:hAnsi="Aptos"/>
          <w:b/>
          <w:i w:val="0"/>
          <w:color w:val="000000"/>
          <w:sz w:val="21"/>
        </w:rPr>
        <w:t xml:space="preserve">V4  </w:t>
      </w:r>
      <w:r>
        <w:rPr>
          <w:rFonts w:ascii="Aptos" w:hAnsi="Aptos"/>
          <w:b w:val="0"/>
          <w:i w:val="0"/>
          <w:color w:val="000000"/>
          <w:sz w:val="21"/>
        </w:rPr>
        <w:t>Aling mga bahagi, kung mayroon, ang tila hindi kailangan, nakalilito, nakababahala, o hindi angkop sa inyo?</w:t>
      </w:r>
    </w:p>
    <w:p>
      <w:pPr>
        <w:keepNext w:val="0"/>
        <w:keepLines/>
        <w:widowControl/>
        <w:spacing w:after="60"/>
        <w:ind w:left="259"/>
      </w:pPr>
      <w:r>
        <w:rPr>
          <w:rFonts w:ascii="Aptos" w:hAnsi="Aptos"/>
          <w:b w:val="0"/>
          <w:i/>
          <w:color w:val="4B4B4B"/>
          <w:sz w:val="19"/>
        </w:rPr>
        <w:t>Sagot: ____________________________________________________________________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V5  </w:t>
      </w:r>
      <w:r>
        <w:rPr>
          <w:rFonts w:ascii="Aptos" w:hAnsi="Aptos"/>
          <w:b w:val="0"/>
          <w:i w:val="0"/>
          <w:color w:val="000000"/>
          <w:sz w:val="21"/>
        </w:rPr>
        <w:t>Aling paraan ang mas gusto ninyo para sa impormasyon tungkol sa baha sa hinaharap?</w:t>
      </w:r>
    </w:p>
    <w:p>
      <w:pPr>
        <w:keepNext/>
        <w:keepLines/>
        <w:widowControl/>
        <w:spacing w:after="40"/>
        <w:ind w:left="259"/>
      </w:pPr>
      <w:r>
        <w:rPr>
          <w:rFonts w:ascii="Aptos" w:hAnsi="Aptos"/>
          <w:b w:val="0"/>
          <w:i w:val="0"/>
          <w:color w:val="000000"/>
          <w:sz w:val="20"/>
        </w:rPr>
        <w:t>[ ] Panatilihin ang kasalukuyan kong mga paraan</w:t>
      </w:r>
    </w:p>
    <w:p>
      <w:pPr>
        <w:keepNext/>
        <w:keepLines/>
        <w:widowControl/>
        <w:spacing w:after="40"/>
        <w:ind w:left="259"/>
      </w:pPr>
      <w:r>
        <w:rPr>
          <w:rFonts w:ascii="Aptos" w:hAnsi="Aptos"/>
          <w:b w:val="0"/>
          <w:i w:val="0"/>
          <w:color w:val="000000"/>
          <w:sz w:val="20"/>
        </w:rPr>
        <w:t>[ ] Gamitin ang kasalukuyang mga paraan kasama ang iminungkahing konsepto</w:t>
      </w:r>
    </w:p>
    <w:p>
      <w:pPr>
        <w:keepNext/>
        <w:keepLines/>
        <w:widowControl/>
        <w:spacing w:after="40"/>
        <w:ind w:left="259"/>
      </w:pPr>
      <w:r>
        <w:rPr>
          <w:rFonts w:ascii="Aptos" w:hAnsi="Aptos"/>
          <w:b w:val="0"/>
          <w:i w:val="0"/>
          <w:color w:val="000000"/>
          <w:sz w:val="20"/>
        </w:rPr>
        <w:t>[ ] Gamitin ang iminungkahing konsepto sa halip na karamihan sa kasalukuyan kong mga paraan</w:t>
      </w:r>
    </w:p>
    <w:p>
      <w:pPr>
        <w:keepNext/>
        <w:keepLines/>
        <w:widowControl/>
        <w:spacing w:after="40"/>
        <w:ind w:left="259"/>
      </w:pPr>
      <w:r>
        <w:rPr>
          <w:rFonts w:ascii="Aptos" w:hAnsi="Aptos"/>
          <w:b w:val="0"/>
          <w:i w:val="0"/>
          <w:color w:val="000000"/>
          <w:sz w:val="20"/>
        </w:rPr>
        <w:t>[ ] Gumamit ng ibang paraan: ____________________</w:t>
      </w:r>
    </w:p>
    <w:p>
      <w:pPr>
        <w:keepNext/>
        <w:keepLines/>
        <w:widowControl/>
        <w:spacing w:after="40"/>
        <w:ind w:left="259"/>
      </w:pPr>
      <w:r>
        <w:rPr>
          <w:rFonts w:ascii="Aptos" w:hAnsi="Aptos"/>
          <w:b w:val="0"/>
          <w:i w:val="0"/>
          <w:color w:val="000000"/>
          <w:sz w:val="20"/>
        </w:rPr>
        <w:t>[ ] Ayaw ko ng dagdag na impormasyon</w:t>
      </w:r>
    </w:p>
    <w:p>
      <w:pPr>
        <w:keepNext w:val="0"/>
        <w:keepLines/>
        <w:widowControl/>
        <w:spacing w:after="40"/>
        <w:ind w:left="259"/>
      </w:pPr>
      <w:r>
        <w:rPr>
          <w:rFonts w:ascii="Aptos" w:hAnsi="Aptos"/>
          <w:b w:val="0"/>
          <w:i w:val="0"/>
          <w:color w:val="000000"/>
          <w:sz w:val="20"/>
        </w:rPr>
        <w:t>[ ] Hindi ako tiyak</w:t>
      </w:r>
    </w:p>
    <w:p>
      <w:pPr>
        <w:keepNext/>
        <w:widowControl/>
        <w:spacing w:before="140" w:after="60"/>
      </w:pPr>
      <w:r>
        <w:rPr>
          <w:rFonts w:ascii="Aptos" w:hAnsi="Aptos"/>
          <w:b/>
          <w:i w:val="0"/>
          <w:color w:val="000000"/>
          <w:sz w:val="21"/>
        </w:rPr>
        <w:t xml:space="preserve">V6  </w:t>
      </w:r>
      <w:r>
        <w:rPr>
          <w:rFonts w:ascii="Aptos" w:hAnsi="Aptos"/>
          <w:b w:val="0"/>
          <w:i w:val="0"/>
          <w:color w:val="000000"/>
          <w:sz w:val="21"/>
        </w:rPr>
        <w:t>Ano ang kailangang masiguro bago ninyo pagkatiwalaan o gamitin ang konseptong ito, kung mayroon?</w:t>
      </w:r>
    </w:p>
    <w:p>
      <w:pPr>
        <w:keepNext w:val="0"/>
        <w:keepLines/>
        <w:widowControl/>
        <w:spacing w:after="60"/>
        <w:ind w:left="259"/>
      </w:pPr>
      <w:r>
        <w:rPr>
          <w:rFonts w:ascii="Aptos" w:hAnsi="Aptos"/>
          <w:b w:val="0"/>
          <w:i/>
          <w:color w:val="4B4B4B"/>
          <w:sz w:val="19"/>
        </w:rPr>
        <w:t>Sagot: ____________________________________________________________________</w:t>
        <w:br/>
        <w:t>___________________________________________________________________________</w:t>
      </w:r>
    </w:p>
    <w:p>
      <w:pPr>
        <w:keepNext/>
        <w:widowControl/>
        <w:spacing w:before="140" w:after="60"/>
      </w:pPr>
      <w:r>
        <w:rPr>
          <w:rFonts w:ascii="Aptos" w:hAnsi="Aptos"/>
          <w:b/>
          <w:i w:val="0"/>
          <w:color w:val="000000"/>
          <w:sz w:val="21"/>
        </w:rPr>
        <w:t xml:space="preserve">V7  </w:t>
      </w:r>
      <w:r>
        <w:rPr>
          <w:rFonts w:ascii="Aptos" w:hAnsi="Aptos"/>
          <w:b w:val="0"/>
          <w:i w:val="0"/>
          <w:color w:val="000000"/>
          <w:sz w:val="21"/>
        </w:rPr>
        <w:t>Gaano natutugunan ng konsepto ang problemang inilarawan ninyo kanina, kung mayroon?</w:t>
      </w:r>
    </w:p>
    <w:p>
      <w:pPr>
        <w:keepNext/>
        <w:keepLines/>
        <w:widowControl/>
        <w:spacing w:after="60"/>
        <w:ind w:left="259"/>
      </w:pPr>
      <w:r>
        <w:rPr>
          <w:rFonts w:ascii="Aptos" w:hAnsi="Aptos"/>
          <w:b w:val="0"/>
          <w:i/>
          <w:color w:val="4B4B4B"/>
          <w:sz w:val="19"/>
        </w:rPr>
        <w:t>Maaari ninyong ipaliwanag: _________________________________________________</w:t>
      </w:r>
    </w:p>
    <w:p>
      <w:pPr>
        <w:keepNext/>
        <w:keepLines/>
        <w:widowControl/>
        <w:spacing w:after="40"/>
        <w:ind w:left="259"/>
      </w:pPr>
      <w:r>
        <w:rPr>
          <w:rFonts w:ascii="Aptos" w:hAnsi="Aptos"/>
          <w:b w:val="0"/>
          <w:i w:val="0"/>
          <w:color w:val="000000"/>
          <w:sz w:val="20"/>
        </w:rPr>
        <w:t>[ ] Ganap</w:t>
      </w:r>
    </w:p>
    <w:p>
      <w:pPr>
        <w:keepNext/>
        <w:keepLines/>
        <w:widowControl/>
        <w:spacing w:after="40"/>
        <w:ind w:left="259"/>
      </w:pPr>
      <w:r>
        <w:rPr>
          <w:rFonts w:ascii="Aptos" w:hAnsi="Aptos"/>
          <w:b w:val="0"/>
          <w:i w:val="0"/>
          <w:color w:val="000000"/>
          <w:sz w:val="20"/>
        </w:rPr>
        <w:t>[ ] Karamihan</w:t>
      </w:r>
    </w:p>
    <w:p>
      <w:pPr>
        <w:keepNext/>
        <w:keepLines/>
        <w:widowControl/>
        <w:spacing w:after="40"/>
        <w:ind w:left="259"/>
      </w:pPr>
      <w:r>
        <w:rPr>
          <w:rFonts w:ascii="Aptos" w:hAnsi="Aptos"/>
          <w:b w:val="0"/>
          <w:i w:val="0"/>
          <w:color w:val="000000"/>
          <w:sz w:val="20"/>
        </w:rPr>
        <w:t>[ ] Bahagya</w:t>
      </w:r>
    </w:p>
    <w:p>
      <w:pPr>
        <w:keepNext/>
        <w:keepLines/>
        <w:widowControl/>
        <w:spacing w:after="40"/>
        <w:ind w:left="259"/>
      </w:pPr>
      <w:r>
        <w:rPr>
          <w:rFonts w:ascii="Aptos" w:hAnsi="Aptos"/>
          <w:b w:val="0"/>
          <w:i w:val="0"/>
          <w:color w:val="000000"/>
          <w:sz w:val="20"/>
        </w:rPr>
        <w:t>[ ] Hindi gaanong natutugunan</w:t>
      </w:r>
    </w:p>
    <w:p>
      <w:pPr>
        <w:keepNext/>
        <w:keepLines/>
        <w:widowControl/>
        <w:spacing w:after="40"/>
        <w:ind w:left="259"/>
      </w:pPr>
      <w:r>
        <w:rPr>
          <w:rFonts w:ascii="Aptos" w:hAnsi="Aptos"/>
          <w:b w:val="0"/>
          <w:i w:val="0"/>
          <w:color w:val="000000"/>
          <w:sz w:val="20"/>
        </w:rPr>
        <w:t>[ ] Hindi talaga</w:t>
      </w:r>
    </w:p>
    <w:p>
      <w:pPr>
        <w:keepNext/>
        <w:keepLines/>
        <w:widowControl/>
        <w:spacing w:after="40"/>
        <w:ind w:left="259"/>
      </w:pPr>
      <w:r>
        <w:rPr>
          <w:rFonts w:ascii="Aptos" w:hAnsi="Aptos"/>
          <w:b w:val="0"/>
          <w:i w:val="0"/>
          <w:color w:val="000000"/>
          <w:sz w:val="20"/>
        </w:rPr>
        <w:t>[ ] Wala akong inilarawang problema</w:t>
      </w:r>
    </w:p>
    <w:p>
      <w:pPr>
        <w:keepNext w:val="0"/>
        <w:keepLines/>
        <w:widowControl/>
        <w:spacing w:after="40"/>
        <w:ind w:left="259"/>
      </w:pPr>
      <w:r>
        <w:rPr>
          <w:rFonts w:ascii="Aptos" w:hAnsi="Aptos"/>
          <w:b w:val="0"/>
          <w:i w:val="0"/>
          <w:color w:val="000000"/>
          <w:sz w:val="20"/>
        </w:rPr>
        <w:t>[ ] Hindi ako tiyak</w:t>
      </w:r>
    </w:p>
    <w:p>
      <w:pPr>
        <w:pStyle w:val="Heading2"/>
        <w:keepNext/>
        <w:widowControl/>
        <w:spacing w:after="120" w:line="269" w:lineRule="auto"/>
      </w:pPr>
      <w:r>
        <w:rPr>
          <w:rFonts w:ascii="Aptos" w:hAnsi="Aptos"/>
          <w:b w:val="0"/>
          <w:i w:val="0"/>
          <w:color w:val="000000"/>
          <w:sz w:val="21"/>
        </w:rPr>
        <w:t>Pangwakas na pahayag</w:t>
      </w:r>
    </w:p>
    <w:p>
      <w:pPr>
        <w:widowControl/>
        <w:spacing w:after="120" w:line="269" w:lineRule="auto"/>
      </w:pPr>
      <w:r>
        <w:rPr>
          <w:rFonts w:ascii="Aptos" w:hAnsi="Aptos"/>
          <w:b w:val="0"/>
          <w:i w:val="0"/>
          <w:color w:val="000000"/>
          <w:sz w:val="21"/>
        </w:rPr>
        <w:t>Salamat sa pagbabahagi ng inyong karanasan. Susuriin ang inyong mga sagot kahit sinusuportahan, hinahamon, o hindi nauugnay ang mga ito sa iminungkahing konsepto ng FloodSense. Para sa kasalukuyang babala o emerhensiya, sundin ang tagubilin ng mga awtorisadong ahensiya ng pamahalaan at serbisyong pang-emergency.</w:t>
      </w:r>
    </w:p>
    <w:p>
      <w:pPr>
        <w:widowControl/>
      </w:pPr>
      <w:r>
        <w:br w:type="page"/>
      </w:r>
    </w:p>
    <w:p>
      <w:pPr>
        <w:pStyle w:val="Heading1"/>
        <w:keepNext/>
        <w:widowControl/>
        <w:spacing w:before="240" w:after="120"/>
      </w:pPr>
      <w:r>
        <w:t>6 Administration protocol</w:t>
      </w:r>
    </w:p>
    <w:p>
      <w:pPr>
        <w:pStyle w:val="Heading2"/>
        <w:keepNext/>
        <w:widowControl/>
        <w:spacing w:before="160" w:after="120"/>
      </w:pPr>
      <w:r>
        <w:t>Neutral recruitment script</w:t>
      </w:r>
    </w:p>
    <w:p>
      <w:pPr>
        <w:widowControl/>
        <w:spacing w:after="120" w:line="269" w:lineRule="auto"/>
      </w:pPr>
      <w:r>
        <w:rPr>
          <w:rFonts w:ascii="Aptos" w:hAnsi="Aptos"/>
          <w:b w:val="0"/>
          <w:i w:val="0"/>
          <w:color w:val="000000"/>
          <w:sz w:val="21"/>
        </w:rPr>
        <w:t>Good day. We are inviting adults who live in selected Bacoor City communities to join a short study about how residents receive and use flood information. We need a range of experiences, including people who had no information problem or who prefer current methods. Participation is voluntary, takes about 9 to 12 minutes, and does not require your name, exact address, or phone number. Your decision will not affect any service or assistance. May I check whether you are eligible and interested?</w:t>
      </w:r>
    </w:p>
    <w:p>
      <w:pPr>
        <w:pStyle w:val="Heading2"/>
        <w:keepNext/>
        <w:widowControl/>
        <w:spacing w:before="160" w:after="120"/>
      </w:pPr>
      <w:r>
        <w:t>Mode specific procedures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088"/>
            <w:shd w:fill="1F4E78"/>
            <w:vAlign w:val="center"/>
            <w:tcMar>
              <w:top w:w="100" w:type="dxa"/>
              <w:start w:w="110" w:type="dxa"/>
              <w:bottom w:w="100" w:type="dxa"/>
              <w:end w:w="110" w:type="dxa"/>
            </w:tcMar>
          </w:tcPr>
          <w:p>
            <w:pPr>
              <w:spacing w:after="0"/>
              <w:jc w:val="center"/>
            </w:pPr>
            <w:r>
              <w:rPr>
                <w:rFonts w:ascii="Aptos" w:hAnsi="Aptos"/>
                <w:b/>
                <w:i w:val="0"/>
                <w:color w:val="FFFFFF"/>
                <w:sz w:val="18"/>
              </w:rPr>
              <w:t>Mode</w:t>
            </w:r>
          </w:p>
        </w:tc>
        <w:tc>
          <w:tcPr>
            <w:tcW w:type="dxa" w:w="9000"/>
            <w:shd w:fill="1F4E78"/>
            <w:vAlign w:val="center"/>
            <w:tcMar>
              <w:top w:w="100" w:type="dxa"/>
              <w:start w:w="110" w:type="dxa"/>
              <w:bottom w:w="100" w:type="dxa"/>
              <w:end w:w="110" w:type="dxa"/>
            </w:tcMar>
          </w:tcPr>
          <w:p>
            <w:pPr>
              <w:spacing w:after="0"/>
              <w:jc w:val="center"/>
            </w:pPr>
            <w:r>
              <w:rPr>
                <w:rFonts w:ascii="Aptos" w:hAnsi="Aptos"/>
                <w:b/>
                <w:i w:val="0"/>
                <w:color w:val="FFFFFF"/>
                <w:sz w:val="18"/>
              </w:rPr>
              <w:t>Procedure</w:t>
            </w:r>
          </w:p>
        </w:tc>
      </w:tr>
      <w:tr>
        <w:tc>
          <w:tcPr>
            <w:tcW w:type="dxa" w:w="2088"/>
            <w:vAlign w:val="center"/>
            <w:tcMar>
              <w:top w:w="100" w:type="dxa"/>
              <w:start w:w="110" w:type="dxa"/>
              <w:bottom w:w="100" w:type="dxa"/>
              <w:end w:w="110" w:type="dxa"/>
            </w:tcMar>
          </w:tcPr>
          <w:p>
            <w:pPr>
              <w:spacing w:after="0" w:line="245" w:lineRule="auto"/>
            </w:pPr>
            <w:r>
              <w:rPr>
                <w:rFonts w:ascii="Aptos" w:hAnsi="Aptos"/>
                <w:b w:val="0"/>
                <w:i w:val="0"/>
                <w:color w:val="000000"/>
                <w:sz w:val="18"/>
              </w:rPr>
              <w:t>Paper</w:t>
            </w:r>
          </w:p>
        </w:tc>
        <w:tc>
          <w:tcPr>
            <w:tcW w:type="dxa" w:w="9000"/>
            <w:vAlign w:val="center"/>
            <w:tcMar>
              <w:top w:w="100" w:type="dxa"/>
              <w:start w:w="110" w:type="dxa"/>
              <w:bottom w:w="100" w:type="dxa"/>
              <w:end w:w="110" w:type="dxa"/>
            </w:tcMar>
          </w:tcPr>
          <w:p>
            <w:pPr>
              <w:spacing w:after="0" w:line="245" w:lineRule="auto"/>
            </w:pPr>
            <w:r>
              <w:rPr>
                <w:rFonts w:ascii="Aptos" w:hAnsi="Aptos"/>
                <w:b w:val="0"/>
                <w:i w:val="0"/>
                <w:color w:val="000000"/>
                <w:sz w:val="18"/>
              </w:rPr>
              <w:t>Use a clean copy and a private writing area. Check skip instructions before handing the next page. Store completed forms in a sealed envelope identified only by study code and date.</w:t>
            </w:r>
          </w:p>
        </w:tc>
      </w:tr>
      <w:tr>
        <w:tc>
          <w:tcPr>
            <w:tcW w:type="dxa" w:w="208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Digital</w:t>
            </w:r>
          </w:p>
        </w:tc>
        <w:tc>
          <w:tcPr>
            <w:tcW w:type="dxa" w:w="900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Use the same item order, labels, and skip logic. Disable collection of email addresses, device identifiers, precise location, and unnecessary timestamps. Provide a low-data option and do not require sign-in.</w:t>
            </w:r>
          </w:p>
        </w:tc>
      </w:tr>
      <w:tr>
        <w:tc>
          <w:tcPr>
            <w:tcW w:type="dxa" w:w="2088"/>
            <w:vAlign w:val="center"/>
            <w:tcMar>
              <w:top w:w="100" w:type="dxa"/>
              <w:start w:w="110" w:type="dxa"/>
              <w:bottom w:w="100" w:type="dxa"/>
              <w:end w:w="110" w:type="dxa"/>
            </w:tcMar>
          </w:tcPr>
          <w:p>
            <w:pPr>
              <w:spacing w:after="0" w:line="245" w:lineRule="auto"/>
            </w:pPr>
            <w:r>
              <w:rPr>
                <w:rFonts w:ascii="Aptos" w:hAnsi="Aptos"/>
                <w:b w:val="0"/>
                <w:i w:val="0"/>
                <w:color w:val="000000"/>
                <w:sz w:val="18"/>
              </w:rPr>
              <w:t>Interviewer assisted</w:t>
            </w:r>
          </w:p>
        </w:tc>
        <w:tc>
          <w:tcPr>
            <w:tcW w:type="dxa" w:w="9000"/>
            <w:vAlign w:val="center"/>
            <w:tcMar>
              <w:top w:w="100" w:type="dxa"/>
              <w:start w:w="110" w:type="dxa"/>
              <w:bottom w:w="100" w:type="dxa"/>
              <w:end w:w="110" w:type="dxa"/>
            </w:tcMar>
          </w:tcPr>
          <w:p>
            <w:pPr>
              <w:spacing w:after="0" w:line="245" w:lineRule="auto"/>
            </w:pPr>
            <w:r>
              <w:rPr>
                <w:rFonts w:ascii="Aptos" w:hAnsi="Aptos"/>
                <w:b w:val="0"/>
                <w:i w:val="0"/>
                <w:color w:val="000000"/>
                <w:sz w:val="18"/>
              </w:rPr>
              <w:t>Read every question and option exactly as written in the respondent's chosen language. Record open answers as closely as possible. Do not summarize, correct, praise, or interpret the response.</w:t>
            </w:r>
          </w:p>
        </w:tc>
      </w:tr>
    </w:tbl>
    <w:p>
      <w:pPr>
        <w:widowControl/>
        <w:spacing w:after="40"/>
      </w:pPr>
    </w:p>
    <w:p>
      <w:pPr>
        <w:pStyle w:val="Heading2"/>
        <w:keepNext/>
        <w:widowControl/>
        <w:spacing w:before="160" w:after="120"/>
      </w:pPr>
      <w:r>
        <w:t>How interviewers should respond to questions</w:t>
      </w:r>
    </w:p>
    <w:p>
      <w:pPr>
        <w:pStyle w:val="ListBullet"/>
        <w:widowControl/>
        <w:spacing w:after="60" w:line="259" w:lineRule="auto"/>
      </w:pPr>
      <w:r>
        <w:rPr>
          <w:rFonts w:ascii="Aptos" w:hAnsi="Aptos"/>
          <w:b w:val="0"/>
          <w:i w:val="0"/>
          <w:color w:val="000000"/>
          <w:sz w:val="21"/>
        </w:rPr>
        <w:t>If asked what an item means, repeat the item once. If needed, use only the approved neutral clarification guide developed during the pilot.</w:t>
      </w:r>
    </w:p>
    <w:p>
      <w:pPr>
        <w:pStyle w:val="ListBullet"/>
        <w:widowControl/>
        <w:spacing w:after="60" w:line="259" w:lineRule="auto"/>
      </w:pPr>
      <w:r>
        <w:rPr>
          <w:rFonts w:ascii="Aptos" w:hAnsi="Aptos"/>
          <w:b w:val="0"/>
          <w:i w:val="0"/>
          <w:color w:val="000000"/>
          <w:sz w:val="21"/>
        </w:rPr>
        <w:t>If asked which answer is correct, say: There is no preferred answer. Please choose what best matches your experience.</w:t>
      </w:r>
    </w:p>
    <w:p>
      <w:pPr>
        <w:pStyle w:val="ListBullet"/>
        <w:widowControl/>
        <w:spacing w:after="60" w:line="259" w:lineRule="auto"/>
      </w:pPr>
      <w:r>
        <w:rPr>
          <w:rFonts w:ascii="Aptos" w:hAnsi="Aptos"/>
          <w:b w:val="0"/>
          <w:i w:val="0"/>
          <w:color w:val="000000"/>
          <w:sz w:val="21"/>
        </w:rPr>
        <w:t>If asked whether FloodSense already works, say: It is a proposed concept being evaluated. The survey does not promise that it will be built or that every feature will be included.</w:t>
      </w:r>
    </w:p>
    <w:p>
      <w:pPr>
        <w:pStyle w:val="ListBullet"/>
        <w:widowControl/>
        <w:spacing w:after="60" w:line="259" w:lineRule="auto"/>
      </w:pPr>
      <w:r>
        <w:rPr>
          <w:rFonts w:ascii="Aptos" w:hAnsi="Aptos"/>
          <w:b w:val="0"/>
          <w:i w:val="0"/>
          <w:color w:val="000000"/>
          <w:sz w:val="21"/>
        </w:rPr>
        <w:t>If asked for current safety advice, stop the research explanation and direct the person to current authorized emergency instructions. The survey is not an emergency service.</w:t>
      </w:r>
    </w:p>
    <w:p>
      <w:pPr>
        <w:pStyle w:val="Heading2"/>
        <w:keepNext/>
        <w:widowControl/>
        <w:spacing w:before="160" w:after="120"/>
      </w:pPr>
      <w:r>
        <w:t>What interviewers must not do</w:t>
      </w:r>
    </w:p>
    <w:p>
      <w:pPr>
        <w:pStyle w:val="ListBullet"/>
        <w:widowControl/>
        <w:spacing w:after="60" w:line="259" w:lineRule="auto"/>
      </w:pPr>
      <w:r>
        <w:rPr>
          <w:rFonts w:ascii="Aptos" w:hAnsi="Aptos"/>
          <w:b w:val="0"/>
          <w:i w:val="0"/>
          <w:color w:val="000000"/>
          <w:sz w:val="21"/>
        </w:rPr>
        <w:t>Do not describe FloodSense before the discovery section is complete.</w:t>
      </w:r>
    </w:p>
    <w:p>
      <w:pPr>
        <w:pStyle w:val="ListBullet"/>
        <w:widowControl/>
        <w:spacing w:after="60" w:line="259" w:lineRule="auto"/>
      </w:pPr>
      <w:r>
        <w:rPr>
          <w:rFonts w:ascii="Aptos" w:hAnsi="Aptos"/>
          <w:b w:val="0"/>
          <w:i w:val="0"/>
          <w:color w:val="000000"/>
          <w:sz w:val="21"/>
        </w:rPr>
        <w:t>Do not say that Bacoor residents lack information, that current systems are inadequate, or that the application will solve a problem.</w:t>
      </w:r>
    </w:p>
    <w:p>
      <w:pPr>
        <w:pStyle w:val="ListBullet"/>
        <w:widowControl/>
        <w:spacing w:after="60" w:line="259" w:lineRule="auto"/>
      </w:pPr>
      <w:r>
        <w:rPr>
          <w:rFonts w:ascii="Aptos" w:hAnsi="Aptos"/>
          <w:b w:val="0"/>
          <w:i w:val="0"/>
          <w:color w:val="000000"/>
          <w:sz w:val="21"/>
        </w:rPr>
        <w:t>Do not give examples before open responses are complete, except approved neutral clarification during the pilot.</w:t>
      </w:r>
    </w:p>
    <w:p>
      <w:pPr>
        <w:pStyle w:val="ListBullet"/>
        <w:widowControl/>
        <w:spacing w:after="60" w:line="259" w:lineRule="auto"/>
      </w:pPr>
      <w:r>
        <w:rPr>
          <w:rFonts w:ascii="Aptos" w:hAnsi="Aptos"/>
          <w:b w:val="0"/>
          <w:i w:val="0"/>
          <w:color w:val="000000"/>
          <w:sz w:val="21"/>
        </w:rPr>
        <w:t>Do not signal approval through tone, facial expression, praise, correction, or follow-up questions that are used only for favorable answers.</w:t>
      </w:r>
    </w:p>
    <w:p>
      <w:pPr>
        <w:pStyle w:val="ListBullet"/>
        <w:widowControl/>
        <w:spacing w:after="60" w:line="259" w:lineRule="auto"/>
      </w:pPr>
      <w:r>
        <w:rPr>
          <w:rFonts w:ascii="Aptos" w:hAnsi="Aptos"/>
          <w:b w:val="0"/>
          <w:i w:val="0"/>
          <w:color w:val="000000"/>
          <w:sz w:val="21"/>
        </w:rPr>
        <w:t>Do not reinterpret no problem, no need, adequate information, or preference for non-digital methods as misunderstanding.</w:t>
      </w:r>
    </w:p>
    <w:p>
      <w:pPr>
        <w:pStyle w:val="ListBullet"/>
        <w:widowControl/>
        <w:spacing w:after="60" w:line="259" w:lineRule="auto"/>
      </w:pPr>
      <w:r>
        <w:rPr>
          <w:rFonts w:ascii="Aptos" w:hAnsi="Aptos"/>
          <w:b w:val="0"/>
          <w:i w:val="0"/>
          <w:color w:val="000000"/>
          <w:sz w:val="21"/>
        </w:rPr>
        <w:t>Do not collect names, exact addresses, phone numbers, diagnoses, or photographs of respondents or completed forms unless separately approved.</w:t>
      </w:r>
    </w:p>
    <w:p>
      <w:pPr>
        <w:pStyle w:val="Heading2"/>
        <w:keepNext/>
        <w:widowControl/>
        <w:spacing w:before="160" w:after="120"/>
      </w:pPr>
      <w:r>
        <w:t>Privacy distress and refusal</w:t>
      </w:r>
    </w:p>
    <w:p>
      <w:pPr>
        <w:pStyle w:val="ListBullet"/>
        <w:widowControl/>
        <w:spacing w:after="60" w:line="259" w:lineRule="auto"/>
      </w:pPr>
      <w:r>
        <w:rPr>
          <w:rFonts w:ascii="Aptos" w:hAnsi="Aptos"/>
          <w:b w:val="0"/>
          <w:i w:val="0"/>
          <w:color w:val="000000"/>
          <w:sz w:val="21"/>
        </w:rPr>
        <w:t>Conduct the survey where others cannot easily hear personal answers. Do not let barangay officials, family members, or researchers pressure participation.</w:t>
      </w:r>
    </w:p>
    <w:p>
      <w:pPr>
        <w:pStyle w:val="ListBullet"/>
        <w:widowControl/>
        <w:spacing w:after="60" w:line="259" w:lineRule="auto"/>
      </w:pPr>
      <w:r>
        <w:rPr>
          <w:rFonts w:ascii="Aptos" w:hAnsi="Aptos"/>
          <w:b w:val="0"/>
          <w:i w:val="0"/>
          <w:color w:val="000000"/>
          <w:sz w:val="21"/>
        </w:rPr>
        <w:t>If a respondent becomes upset, pause and offer to skip the item or stop. Do not ask for details about injury, loss, or trauma beyond the approved item.</w:t>
      </w:r>
    </w:p>
    <w:p>
      <w:pPr>
        <w:pStyle w:val="ListBullet"/>
        <w:widowControl/>
        <w:spacing w:after="60" w:line="259" w:lineRule="auto"/>
      </w:pPr>
      <w:r>
        <w:rPr>
          <w:rFonts w:ascii="Aptos" w:hAnsi="Aptos"/>
          <w:b w:val="0"/>
          <w:i w:val="0"/>
          <w:color w:val="000000"/>
          <w:sz w:val="21"/>
        </w:rPr>
        <w:t>Record refusal as refusal without asking for a reason. Do not attempt repeated persuasion.</w:t>
      </w:r>
    </w:p>
    <w:p>
      <w:pPr>
        <w:pStyle w:val="ListBullet"/>
        <w:widowControl/>
        <w:spacing w:after="60" w:line="259" w:lineRule="auto"/>
      </w:pPr>
      <w:r>
        <w:rPr>
          <w:rFonts w:ascii="Aptos" w:hAnsi="Aptos"/>
          <w:b w:val="0"/>
          <w:i w:val="0"/>
          <w:color w:val="000000"/>
          <w:sz w:val="21"/>
        </w:rPr>
        <w:t>Keep any future-contact form separate from survey answers and use a different code list with restricted access.</w:t>
      </w:r>
    </w:p>
    <w:p>
      <w:pPr>
        <w:pStyle w:val="ListBullet"/>
        <w:widowControl/>
        <w:spacing w:after="60" w:line="259" w:lineRule="auto"/>
      </w:pPr>
      <w:r>
        <w:rPr>
          <w:rFonts w:ascii="Aptos" w:hAnsi="Aptos"/>
          <w:b w:val="0"/>
          <w:i w:val="0"/>
          <w:color w:val="000000"/>
          <w:sz w:val="21"/>
        </w:rPr>
        <w:t>Record negative and no-problem responses exactly. These answers are part of the evidence and must not be treated as incomplete.</w:t>
      </w:r>
    </w:p>
    <w:p>
      <w:pPr>
        <w:widowControl/>
      </w:pPr>
      <w:r>
        <w:br w:type="page"/>
      </w:r>
    </w:p>
    <w:p>
      <w:pPr>
        <w:pStyle w:val="Heading1"/>
        <w:keepNext/>
        <w:widowControl/>
        <w:spacing w:before="240" w:after="120"/>
      </w:pPr>
      <w:r>
        <w:t>7 Bias audit</w:t>
      </w:r>
    </w:p>
    <w:p>
      <w:pPr>
        <w:widowControl/>
        <w:spacing w:after="120" w:line="269" w:lineRule="auto"/>
      </w:pPr>
      <w:r>
        <w:rPr>
          <w:rFonts w:ascii="Aptos" w:hAnsi="Aptos"/>
          <w:b w:val="0"/>
          <w:i w:val="0"/>
          <w:color w:val="000000"/>
          <w:sz w:val="21"/>
        </w:rPr>
        <w:t>Every retained item was checked for leading language, presupposition, loaded wording, double-barreled construction, acquiescence, social desirability, recall, priming, scale balance, ambiguous terms, and accessibility or literacy barriers. The table records the main residual risk and control for each item. Detailed corrections follow for wording drawn from the earlier surveys.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792"/>
            <w:shd w:fill="1F4E78"/>
            <w:vAlign w:val="center"/>
            <w:tcMar>
              <w:top w:w="100" w:type="dxa"/>
              <w:start w:w="110" w:type="dxa"/>
              <w:bottom w:w="100" w:type="dxa"/>
              <w:end w:w="110" w:type="dxa"/>
            </w:tcMar>
          </w:tcPr>
          <w:p>
            <w:pPr>
              <w:spacing w:after="0"/>
              <w:jc w:val="center"/>
            </w:pPr>
            <w:r>
              <w:rPr>
                <w:rFonts w:ascii="Aptos" w:hAnsi="Aptos"/>
                <w:b/>
                <w:i w:val="0"/>
                <w:color w:val="FFFFFF"/>
                <w:sz w:val="16"/>
              </w:rPr>
              <w:t>Item</w:t>
            </w:r>
          </w:p>
        </w:tc>
        <w:tc>
          <w:tcPr>
            <w:tcW w:type="dxa" w:w="1944"/>
            <w:shd w:fill="1F4E78"/>
            <w:vAlign w:val="center"/>
            <w:tcMar>
              <w:top w:w="100" w:type="dxa"/>
              <w:start w:w="110" w:type="dxa"/>
              <w:bottom w:w="100" w:type="dxa"/>
              <w:end w:w="110" w:type="dxa"/>
            </w:tcMar>
          </w:tcPr>
          <w:p>
            <w:pPr>
              <w:spacing w:after="0"/>
              <w:jc w:val="center"/>
            </w:pPr>
            <w:r>
              <w:rPr>
                <w:rFonts w:ascii="Aptos" w:hAnsi="Aptos"/>
                <w:b/>
                <w:i w:val="0"/>
                <w:color w:val="FFFFFF"/>
                <w:sz w:val="16"/>
              </w:rPr>
              <w:t>Result</w:t>
            </w:r>
          </w:p>
        </w:tc>
        <w:tc>
          <w:tcPr>
            <w:tcW w:type="dxa" w:w="2880"/>
            <w:shd w:fill="1F4E78"/>
            <w:vAlign w:val="center"/>
            <w:tcMar>
              <w:top w:w="100" w:type="dxa"/>
              <w:start w:w="110" w:type="dxa"/>
              <w:bottom w:w="100" w:type="dxa"/>
              <w:end w:w="110" w:type="dxa"/>
            </w:tcMar>
          </w:tcPr>
          <w:p>
            <w:pPr>
              <w:spacing w:after="0"/>
              <w:jc w:val="center"/>
            </w:pPr>
            <w:r>
              <w:rPr>
                <w:rFonts w:ascii="Aptos" w:hAnsi="Aptos"/>
                <w:b/>
                <w:i w:val="0"/>
                <w:color w:val="FFFFFF"/>
                <w:sz w:val="16"/>
              </w:rPr>
              <w:t>Main risk checked</w:t>
            </w:r>
          </w:p>
        </w:tc>
        <w:tc>
          <w:tcPr>
            <w:tcW w:type="dxa" w:w="5472"/>
            <w:shd w:fill="1F4E78"/>
            <w:vAlign w:val="center"/>
            <w:tcMar>
              <w:top w:w="100" w:type="dxa"/>
              <w:start w:w="110" w:type="dxa"/>
              <w:bottom w:w="100" w:type="dxa"/>
              <w:end w:w="110" w:type="dxa"/>
            </w:tcMar>
          </w:tcPr>
          <w:p>
            <w:pPr>
              <w:spacing w:after="0"/>
              <w:jc w:val="center"/>
            </w:pPr>
            <w:r>
              <w:rPr>
                <w:rFonts w:ascii="Aptos" w:hAnsi="Aptos"/>
                <w:b/>
                <w:i w:val="0"/>
                <w:color w:val="FFFFFF"/>
                <w:sz w:val="16"/>
              </w:rPr>
              <w:t>Control</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S1</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or eligibility pressure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Ask privately; never request date of birth.</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S2</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Sensitivity or eligibility pressure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Do not read flood classifications or imply the community is unsafe.</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S3</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or eligibility pressure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Make clear that refusal has no penalty and questions may be skipped.</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A1</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Do not ask for street, subdivision, or house number.</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A2</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Broad categories reduce identifiability.</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A3</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Priming or response-list omission</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Does not label any response as insufficient experience.</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A4</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No exact date required.</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A5</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Priming or response-list omission</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Do not ask for names, diagnoses, or disability proof.</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B1</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Recall, literacy, or interviewer influence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Accept no prior awareness without challenge.</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B2</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Recall, literacy, or interviewer influence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Avoid judging the action.</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B3</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The no-need option prevents presupposition.</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B4</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Recall, literacy, or interviewer influence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Do not offer examples until the response is complete.</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B5</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Recall, literacy, or interviewer influence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Do not prompt with FloodSense features.</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C1</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Recall, literacy, or interviewer influence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Do not describe one source as more official or reliable while asking.</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C2</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Scale interpretation or acquiescence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Allow None and no need.</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C3</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Recall, literacy, or interviewer influence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Ask before any list of desired features.</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C4</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Recall, literacy, or interviewer influence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Report perceptions as perceptions unless verified independently.</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C5</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Scale interpretation or acquiescence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Ask only about information actually used.</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C6</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Recall, literacy, or interviewer influence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Do not imply street-level precision is available or required.</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C7</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Scale interpretation or acquiescence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Sensitive outcomes are optional and broad.</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C8</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Do not collapse adequate and no-need responses into failure.</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D1</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Recall, literacy, or interviewer influence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Use general wording for no-event respondents.</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D2</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Recall, literacy, or interviewer influence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Do not suggest an app.</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D3</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Priming or response-list omission</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Explain that listing an item does not promise it will be included in FloodSense.</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E1</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Priming or response-list omission</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Do not present mobile app first.</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E2</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No device identifiers or phone numbers.</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E3</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Use a specific condition instead of often.</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E4</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Do not infer household income from the answer.</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E5</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Priming or response-list omission</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Avoid equating assistance with low ability.</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F1</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Broad groups reduce identifiability.</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F2</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Self-description is optional.</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F3</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Priming or response-list omission</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Do not assume that a traveler wants navigation technology.</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F4</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Recall, literacy, or interviewer influence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Complete this before the optional concept module.</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V0</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Declining must have no consequence.</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V1</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Interviewer reads the neutral description once and does not explain persuasively.</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V2</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State that honest negative answers help the study.</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V3</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Use might be useful and include None.</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V4</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Do not defend the concept.</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V5</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No option is described as more modern or correct.</w:t>
            </w:r>
          </w:p>
        </w:tc>
      </w:tr>
      <w:tr>
        <w:tc>
          <w:tcPr>
            <w:tcW w:type="dxa" w:w="79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V6</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6"/>
              </w:rPr>
              <w:t>Do not promise that conditions will be met.</w:t>
            </w:r>
          </w:p>
        </w:tc>
      </w:tr>
      <w:tr>
        <w:tc>
          <w:tcPr>
            <w:tcW w:type="dxa" w:w="792"/>
            <w:vAlign w:val="center"/>
            <w:tcMar>
              <w:top w:w="100" w:type="dxa"/>
              <w:start w:w="110" w:type="dxa"/>
              <w:bottom w:w="100" w:type="dxa"/>
              <w:end w:w="110" w:type="dxa"/>
            </w:tcMar>
          </w:tcPr>
          <w:p>
            <w:pPr>
              <w:spacing w:after="0" w:line="245" w:lineRule="auto"/>
            </w:pPr>
            <w:r>
              <w:rPr>
                <w:rFonts w:ascii="Aptos" w:hAnsi="Aptos"/>
                <w:b w:val="0"/>
                <w:i w:val="0"/>
                <w:color w:val="000000"/>
                <w:sz w:val="16"/>
              </w:rPr>
              <w:t>V7</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6"/>
              </w:rPr>
              <w:t>Pass with stated control</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6"/>
              </w:rPr>
              <w:t>Sensitivity, ambiguity, or small-cell disclosure</w:t>
            </w:r>
          </w:p>
        </w:tc>
        <w:tc>
          <w:tcPr>
            <w:tcW w:type="dxa" w:w="5472"/>
            <w:vAlign w:val="center"/>
            <w:tcMar>
              <w:top w:w="100" w:type="dxa"/>
              <w:start w:w="110" w:type="dxa"/>
              <w:bottom w:w="100" w:type="dxa"/>
              <w:end w:w="110" w:type="dxa"/>
            </w:tcMar>
          </w:tcPr>
          <w:p>
            <w:pPr>
              <w:spacing w:after="0" w:line="245" w:lineRule="auto"/>
            </w:pPr>
            <w:r>
              <w:rPr>
                <w:rFonts w:ascii="Aptos" w:hAnsi="Aptos"/>
                <w:b w:val="0"/>
                <w:i w:val="0"/>
                <w:color w:val="000000"/>
                <w:sz w:val="16"/>
              </w:rPr>
              <w:t>Positive reactions do not prove that the underlying problem exists.</w:t>
            </w:r>
          </w:p>
        </w:tc>
      </w:tr>
    </w:tbl>
    <w:p>
      <w:pPr>
        <w:widowControl/>
        <w:spacing w:after="40"/>
      </w:pPr>
    </w:p>
    <w:p>
      <w:pPr>
        <w:pStyle w:val="Heading2"/>
        <w:keepNext/>
        <w:widowControl/>
        <w:spacing w:before="160" w:after="120"/>
      </w:pPr>
      <w:r>
        <w:t>Corrections to earlier wording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528"/>
            <w:shd w:fill="1F4E78"/>
            <w:vAlign w:val="center"/>
            <w:tcMar>
              <w:top w:w="100" w:type="dxa"/>
              <w:start w:w="110" w:type="dxa"/>
              <w:bottom w:w="100" w:type="dxa"/>
              <w:end w:w="110" w:type="dxa"/>
            </w:tcMar>
          </w:tcPr>
          <w:p>
            <w:pPr>
              <w:spacing w:after="0"/>
              <w:jc w:val="center"/>
            </w:pPr>
            <w:r>
              <w:rPr>
                <w:rFonts w:ascii="Aptos" w:hAnsi="Aptos"/>
                <w:b/>
                <w:i w:val="0"/>
                <w:color w:val="FFFFFF"/>
                <w:sz w:val="17"/>
              </w:rPr>
              <w:t>Problematic draft wording</w:t>
            </w:r>
          </w:p>
        </w:tc>
        <w:tc>
          <w:tcPr>
            <w:tcW w:type="dxa" w:w="3672"/>
            <w:shd w:fill="1F4E78"/>
            <w:vAlign w:val="center"/>
            <w:tcMar>
              <w:top w:w="100" w:type="dxa"/>
              <w:start w:w="110" w:type="dxa"/>
              <w:bottom w:w="100" w:type="dxa"/>
              <w:end w:w="110" w:type="dxa"/>
            </w:tcMar>
          </w:tcPr>
          <w:p>
            <w:pPr>
              <w:spacing w:after="0"/>
              <w:jc w:val="center"/>
            </w:pPr>
            <w:r>
              <w:rPr>
                <w:rFonts w:ascii="Aptos" w:hAnsi="Aptos"/>
                <w:b/>
                <w:i w:val="0"/>
                <w:color w:val="FFFFFF"/>
                <w:sz w:val="17"/>
              </w:rPr>
              <w:t>Corrected wording</w:t>
            </w:r>
          </w:p>
        </w:tc>
        <w:tc>
          <w:tcPr>
            <w:tcW w:type="dxa" w:w="3888"/>
            <w:shd w:fill="1F4E78"/>
            <w:vAlign w:val="center"/>
            <w:tcMar>
              <w:top w:w="100" w:type="dxa"/>
              <w:start w:w="110" w:type="dxa"/>
              <w:bottom w:w="100" w:type="dxa"/>
              <w:end w:w="110" w:type="dxa"/>
            </w:tcMar>
          </w:tcPr>
          <w:p>
            <w:pPr>
              <w:spacing w:after="0"/>
              <w:jc w:val="center"/>
            </w:pPr>
            <w:r>
              <w:rPr>
                <w:rFonts w:ascii="Aptos" w:hAnsi="Aptos"/>
                <w:b/>
                <w:i w:val="0"/>
                <w:color w:val="FFFFFF"/>
                <w:sz w:val="17"/>
              </w:rPr>
              <w:t>Reason for change</w:t>
            </w:r>
          </w:p>
        </w:tc>
      </w:tr>
      <w:tr>
        <w:tc>
          <w:tcPr>
            <w:tcW w:type="dxa" w:w="3528"/>
            <w:vAlign w:val="center"/>
            <w:tcMar>
              <w:top w:w="100" w:type="dxa"/>
              <w:start w:w="110" w:type="dxa"/>
              <w:bottom w:w="100" w:type="dxa"/>
              <w:end w:w="110" w:type="dxa"/>
            </w:tcMar>
          </w:tcPr>
          <w:p>
            <w:pPr>
              <w:spacing w:after="0" w:line="245" w:lineRule="auto"/>
            </w:pPr>
            <w:r>
              <w:rPr>
                <w:rFonts w:ascii="Aptos" w:hAnsi="Aptos"/>
                <w:b w:val="0"/>
                <w:i w:val="0"/>
                <w:color w:val="000000"/>
                <w:sz w:val="17"/>
              </w:rPr>
              <w:t>How difficult is it to receive timely and accurate flood alerts?</w:t>
            </w:r>
          </w:p>
        </w:tc>
        <w:tc>
          <w:tcPr>
            <w:tcW w:type="dxa" w:w="3672"/>
            <w:vAlign w:val="center"/>
            <w:tcMar>
              <w:top w:w="100" w:type="dxa"/>
              <w:start w:w="110" w:type="dxa"/>
              <w:bottom w:w="100" w:type="dxa"/>
              <w:end w:w="110" w:type="dxa"/>
            </w:tcMar>
          </w:tcPr>
          <w:p>
            <w:pPr>
              <w:spacing w:after="0" w:line="245" w:lineRule="auto"/>
            </w:pPr>
            <w:r>
              <w:rPr>
                <w:rFonts w:ascii="Aptos" w:hAnsi="Aptos"/>
                <w:b w:val="0"/>
                <w:i w:val="0"/>
                <w:color w:val="000000"/>
                <w:sz w:val="17"/>
              </w:rPr>
              <w:t>Thinking about the most recent event, when did useful information first reach you, if at all?</w:t>
            </w:r>
          </w:p>
        </w:tc>
        <w:tc>
          <w:tcPr>
            <w:tcW w:type="dxa" w:w="3888"/>
            <w:vAlign w:val="center"/>
            <w:tcMar>
              <w:top w:w="100" w:type="dxa"/>
              <w:start w:w="110" w:type="dxa"/>
              <w:bottom w:w="100" w:type="dxa"/>
              <w:end w:w="110" w:type="dxa"/>
            </w:tcMar>
          </w:tcPr>
          <w:p>
            <w:pPr>
              <w:spacing w:after="0" w:line="245" w:lineRule="auto"/>
            </w:pPr>
            <w:r>
              <w:rPr>
                <w:rFonts w:ascii="Aptos" w:hAnsi="Aptos"/>
                <w:b w:val="0"/>
                <w:i w:val="0"/>
                <w:color w:val="000000"/>
                <w:sz w:val="17"/>
              </w:rPr>
              <w:t>Removes the assumption that receiving alerts was difficult and separates timing from accuracy.</w:t>
            </w:r>
          </w:p>
        </w:tc>
      </w:tr>
      <w:tr>
        <w:tc>
          <w:tcPr>
            <w:tcW w:type="dxa" w:w="352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Do you agree that current flood-warning systems are inadequate?</w:t>
            </w:r>
          </w:p>
        </w:tc>
        <w:tc>
          <w:tcPr>
            <w:tcW w:type="dxa" w:w="36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What, if anything, works well about the way you currently receive or share flood information? What would you change, if anything?</w:t>
            </w:r>
          </w:p>
        </w:tc>
        <w:tc>
          <w:tcPr>
            <w:tcW w:type="dxa" w:w="388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Avoids agreement bias and gives strengths and no-change answers equal legitimacy.</w:t>
            </w:r>
          </w:p>
        </w:tc>
      </w:tr>
      <w:tr>
        <w:tc>
          <w:tcPr>
            <w:tcW w:type="dxa" w:w="3528"/>
            <w:vAlign w:val="center"/>
            <w:tcMar>
              <w:top w:w="100" w:type="dxa"/>
              <w:start w:w="110" w:type="dxa"/>
              <w:bottom w:w="100" w:type="dxa"/>
              <w:end w:w="110" w:type="dxa"/>
            </w:tcMar>
          </w:tcPr>
          <w:p>
            <w:pPr>
              <w:spacing w:after="0" w:line="245" w:lineRule="auto"/>
            </w:pPr>
            <w:r>
              <w:rPr>
                <w:rFonts w:ascii="Aptos" w:hAnsi="Aptos"/>
                <w:b w:val="0"/>
                <w:i w:val="0"/>
                <w:color w:val="000000"/>
                <w:sz w:val="17"/>
              </w:rPr>
              <w:t>Have you ever made a wrong or unsafe decision during a flood event due to a lack of accurate information?</w:t>
            </w:r>
          </w:p>
        </w:tc>
        <w:tc>
          <w:tcPr>
            <w:tcW w:type="dxa" w:w="3672"/>
            <w:vAlign w:val="center"/>
            <w:tcMar>
              <w:top w:w="100" w:type="dxa"/>
              <w:start w:w="110" w:type="dxa"/>
              <w:bottom w:w="100" w:type="dxa"/>
              <w:end w:w="110" w:type="dxa"/>
            </w:tcMar>
          </w:tcPr>
          <w:p>
            <w:pPr>
              <w:spacing w:after="0" w:line="245" w:lineRule="auto"/>
            </w:pPr>
            <w:r>
              <w:rPr>
                <w:rFonts w:ascii="Aptos" w:hAnsi="Aptos"/>
                <w:b w:val="0"/>
                <w:i w:val="0"/>
                <w:color w:val="000000"/>
                <w:sz w:val="17"/>
              </w:rPr>
              <w:t>What did you do next, if anything? Which statement best describes the information available for your decision?</w:t>
            </w:r>
          </w:p>
        </w:tc>
        <w:tc>
          <w:tcPr>
            <w:tcW w:type="dxa" w:w="3888"/>
            <w:vAlign w:val="center"/>
            <w:tcMar>
              <w:top w:w="100" w:type="dxa"/>
              <w:start w:w="110" w:type="dxa"/>
              <w:bottom w:w="100" w:type="dxa"/>
              <w:end w:w="110" w:type="dxa"/>
            </w:tcMar>
          </w:tcPr>
          <w:p>
            <w:pPr>
              <w:spacing w:after="0" w:line="245" w:lineRule="auto"/>
            </w:pPr>
            <w:r>
              <w:rPr>
                <w:rFonts w:ascii="Aptos" w:hAnsi="Aptos"/>
                <w:b w:val="0"/>
                <w:i w:val="0"/>
                <w:color w:val="000000"/>
                <w:sz w:val="17"/>
              </w:rPr>
              <w:t>Removes moral judgment, hindsight framing, and an asserted causal link.</w:t>
            </w:r>
          </w:p>
        </w:tc>
      </w:tr>
      <w:tr>
        <w:tc>
          <w:tcPr>
            <w:tcW w:type="dxa" w:w="352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How difficult is it to find which specific areas in Bacoor City are at risk under different rainfall conditions?</w:t>
            </w:r>
          </w:p>
        </w:tc>
        <w:tc>
          <w:tcPr>
            <w:tcW w:type="dxa" w:w="36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How well did the information identify the place relevant to your decision?</w:t>
            </w:r>
          </w:p>
        </w:tc>
        <w:tc>
          <w:tcPr>
            <w:tcW w:type="dxa" w:w="388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Anchors the answer to actual use and allows location detail to be unnecessary.</w:t>
            </w:r>
          </w:p>
        </w:tc>
      </w:tr>
      <w:tr>
        <w:tc>
          <w:tcPr>
            <w:tcW w:type="dxa" w:w="3528"/>
            <w:vAlign w:val="center"/>
            <w:tcMar>
              <w:top w:w="100" w:type="dxa"/>
              <w:start w:w="110" w:type="dxa"/>
              <w:bottom w:w="100" w:type="dxa"/>
              <w:end w:w="110" w:type="dxa"/>
            </w:tcMar>
          </w:tcPr>
          <w:p>
            <w:pPr>
              <w:spacing w:after="0" w:line="245" w:lineRule="auto"/>
            </w:pPr>
            <w:r>
              <w:rPr>
                <w:rFonts w:ascii="Aptos" w:hAnsi="Aptos"/>
                <w:b w:val="0"/>
                <w:i w:val="0"/>
                <w:color w:val="000000"/>
                <w:sz w:val="17"/>
              </w:rPr>
              <w:t>How helpful would it be to visually see which barangays are at low moderate high or very high flood risk all in one place?</w:t>
            </w:r>
          </w:p>
        </w:tc>
        <w:tc>
          <w:tcPr>
            <w:tcW w:type="dxa" w:w="3672"/>
            <w:vAlign w:val="center"/>
            <w:tcMar>
              <w:top w:w="100" w:type="dxa"/>
              <w:start w:w="110" w:type="dxa"/>
              <w:bottom w:w="100" w:type="dxa"/>
              <w:end w:w="110" w:type="dxa"/>
            </w:tcMar>
          </w:tcPr>
          <w:p>
            <w:pPr>
              <w:spacing w:after="0" w:line="245" w:lineRule="auto"/>
            </w:pPr>
            <w:r>
              <w:rPr>
                <w:rFonts w:ascii="Aptos" w:hAnsi="Aptos"/>
                <w:b w:val="0"/>
                <w:i w:val="0"/>
                <w:color w:val="000000"/>
                <w:sz w:val="17"/>
              </w:rPr>
              <w:t>Before a future flood or period of heavy rain, which information would be most important to you, if any?</w:t>
            </w:r>
          </w:p>
        </w:tc>
        <w:tc>
          <w:tcPr>
            <w:tcW w:type="dxa" w:w="3888"/>
            <w:vAlign w:val="center"/>
            <w:tcMar>
              <w:top w:w="100" w:type="dxa"/>
              <w:start w:w="110" w:type="dxa"/>
              <w:bottom w:w="100" w:type="dxa"/>
              <w:end w:w="110" w:type="dxa"/>
            </w:tcMar>
          </w:tcPr>
          <w:p>
            <w:pPr>
              <w:spacing w:after="0" w:line="245" w:lineRule="auto"/>
            </w:pPr>
            <w:r>
              <w:rPr>
                <w:rFonts w:ascii="Aptos" w:hAnsi="Aptos"/>
                <w:b w:val="0"/>
                <w:i w:val="0"/>
                <w:color w:val="000000"/>
                <w:sz w:val="17"/>
              </w:rPr>
              <w:t>Discovery occurs before showing the map concept and includes no additional information.</w:t>
            </w:r>
          </w:p>
        </w:tc>
      </w:tr>
      <w:tr>
        <w:tc>
          <w:tcPr>
            <w:tcW w:type="dxa" w:w="352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How helpful would it be to have a clear step-by-step list of actions based on how severe the flood risk is?</w:t>
            </w:r>
          </w:p>
        </w:tc>
        <w:tc>
          <w:tcPr>
            <w:tcW w:type="dxa" w:w="36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What did you do next, if anything? What would you change about the current process, if anything?</w:t>
            </w:r>
          </w:p>
        </w:tc>
        <w:tc>
          <w:tcPr>
            <w:tcW w:type="dxa" w:w="388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Discovers current preparation before testing an offered checklist.</w:t>
            </w:r>
          </w:p>
        </w:tc>
      </w:tr>
      <w:tr>
        <w:tc>
          <w:tcPr>
            <w:tcW w:type="dxa" w:w="3528"/>
            <w:vAlign w:val="center"/>
            <w:tcMar>
              <w:top w:w="100" w:type="dxa"/>
              <w:start w:w="110" w:type="dxa"/>
              <w:bottom w:w="100" w:type="dxa"/>
              <w:end w:w="110" w:type="dxa"/>
            </w:tcMar>
          </w:tcPr>
          <w:p>
            <w:pPr>
              <w:spacing w:after="0" w:line="245" w:lineRule="auto"/>
            </w:pPr>
            <w:r>
              <w:rPr>
                <w:rFonts w:ascii="Aptos" w:hAnsi="Aptos"/>
                <w:b w:val="0"/>
                <w:i w:val="0"/>
                <w:color w:val="000000"/>
                <w:sz w:val="17"/>
              </w:rPr>
              <w:t>How helpful would it be to automatically know the nearest evacuation centers ranked by distance with directions?</w:t>
            </w:r>
          </w:p>
        </w:tc>
        <w:tc>
          <w:tcPr>
            <w:tcW w:type="dxa" w:w="3672"/>
            <w:vAlign w:val="center"/>
            <w:tcMar>
              <w:top w:w="100" w:type="dxa"/>
              <w:start w:w="110" w:type="dxa"/>
              <w:bottom w:w="100" w:type="dxa"/>
              <w:end w:w="110" w:type="dxa"/>
            </w:tcMar>
          </w:tcPr>
          <w:p>
            <w:pPr>
              <w:spacing w:after="0" w:line="245" w:lineRule="auto"/>
            </w:pPr>
            <w:r>
              <w:rPr>
                <w:rFonts w:ascii="Aptos" w:hAnsi="Aptos"/>
                <w:b w:val="0"/>
                <w:i w:val="0"/>
                <w:color w:val="000000"/>
                <w:sz w:val="17"/>
              </w:rPr>
              <w:t>Before a future event, how important are verified evacuation-center location and status among your priorities?</w:t>
            </w:r>
          </w:p>
        </w:tc>
        <w:tc>
          <w:tcPr>
            <w:tcW w:type="dxa" w:w="3888"/>
            <w:vAlign w:val="center"/>
            <w:tcMar>
              <w:top w:w="100" w:type="dxa"/>
              <w:start w:w="110" w:type="dxa"/>
              <w:bottom w:w="100" w:type="dxa"/>
              <w:end w:w="110" w:type="dxa"/>
            </w:tcMar>
          </w:tcPr>
          <w:p>
            <w:pPr>
              <w:spacing w:after="0" w:line="245" w:lineRule="auto"/>
            </w:pPr>
            <w:r>
              <w:rPr>
                <w:rFonts w:ascii="Aptos" w:hAnsi="Aptos"/>
                <w:b w:val="0"/>
                <w:i w:val="0"/>
                <w:color w:val="000000"/>
                <w:sz w:val="17"/>
              </w:rPr>
              <w:t>Avoids implying that nearest means open, reachable, safe, or preferred.</w:t>
            </w:r>
          </w:p>
        </w:tc>
      </w:tr>
      <w:tr>
        <w:tc>
          <w:tcPr>
            <w:tcW w:type="dxa" w:w="352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Would FloodSense solve your flood-information problems?</w:t>
            </w:r>
          </w:p>
        </w:tc>
        <w:tc>
          <w:tcPr>
            <w:tcW w:type="dxa" w:w="367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How well does the concept address the issue you described earlier, if any?</w:t>
            </w:r>
          </w:p>
        </w:tc>
        <w:tc>
          <w:tcPr>
            <w:tcW w:type="dxa" w:w="3888"/>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Links concept fit to an independently reported issue and allows no issue or no fit.</w:t>
            </w:r>
          </w:p>
        </w:tc>
      </w:tr>
    </w:tbl>
    <w:p>
      <w:pPr>
        <w:widowControl/>
        <w:spacing w:after="40"/>
      </w:pPr>
    </w:p>
    <w:p>
      <w:pPr>
        <w:pStyle w:val="Heading2"/>
        <w:keepNext/>
        <w:widowControl/>
        <w:spacing w:before="160" w:after="120"/>
      </w:pPr>
      <w:r>
        <w:t>Final neutrality test</w:t>
      </w:r>
    </w:p>
    <w:p>
      <w:pPr>
        <w:widowControl/>
        <w:spacing w:after="120" w:line="269" w:lineRule="auto"/>
      </w:pPr>
      <w:r>
        <w:rPr>
          <w:rFonts w:ascii="Aptos" w:hAnsi="Aptos"/>
          <w:b w:val="0"/>
          <w:i w:val="0"/>
          <w:color w:val="000000"/>
          <w:sz w:val="21"/>
        </w:rPr>
        <w:t>A respondent can answer every core item without accepting that an information problem exists. The survey allows adequate information, no need, no problem, no change, no additional information, non-digital preference, no concept use, and not applicable. The concept module follows and cannot overwrite the discovery responses. The instrument therefore passes the test: a respondent can answer truthfully without being pushed toward the researchers' expected problem or proposed solution.</w:t>
      </w:r>
    </w:p>
    <w:p>
      <w:pPr>
        <w:widowControl/>
      </w:pPr>
      <w:r>
        <w:br w:type="page"/>
      </w:r>
    </w:p>
    <w:p>
      <w:pPr>
        <w:pStyle w:val="Heading1"/>
        <w:keepNext/>
        <w:widowControl/>
        <w:spacing w:before="240" w:after="120"/>
      </w:pPr>
      <w:r>
        <w:t>8 Pilot testing plan</w:t>
      </w:r>
    </w:p>
    <w:p>
      <w:pPr>
        <w:widowControl/>
        <w:spacing w:after="120" w:line="269" w:lineRule="auto"/>
      </w:pPr>
      <w:r>
        <w:rPr>
          <w:rFonts w:ascii="Aptos" w:hAnsi="Aptos"/>
          <w:b w:val="0"/>
          <w:i w:val="0"/>
          <w:color w:val="000000"/>
          <w:sz w:val="21"/>
        </w:rPr>
        <w:t>Run the pilot before formal data collection and before setting final recruitment targets by community. The pilot is for instrument improvement, not for producing preliminary findings.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1F4E78"/>
            <w:vAlign w:val="center"/>
            <w:tcMar>
              <w:top w:w="100" w:type="dxa"/>
              <w:start w:w="110" w:type="dxa"/>
              <w:bottom w:w="100" w:type="dxa"/>
              <w:end w:w="110" w:type="dxa"/>
            </w:tcMar>
          </w:tcPr>
          <w:p>
            <w:pPr>
              <w:spacing w:after="0"/>
              <w:jc w:val="center"/>
            </w:pPr>
            <w:r>
              <w:rPr>
                <w:rFonts w:ascii="Aptos" w:hAnsi="Aptos"/>
                <w:b/>
                <w:i w:val="0"/>
                <w:color w:val="FFFFFF"/>
                <w:sz w:val="18"/>
              </w:rPr>
              <w:t>Stage</w:t>
            </w:r>
          </w:p>
        </w:tc>
        <w:tc>
          <w:tcPr>
            <w:tcW w:type="dxa" w:w="2880"/>
            <w:shd w:fill="1F4E78"/>
            <w:vAlign w:val="center"/>
            <w:tcMar>
              <w:top w:w="100" w:type="dxa"/>
              <w:start w:w="110" w:type="dxa"/>
              <w:bottom w:w="100" w:type="dxa"/>
              <w:end w:w="110" w:type="dxa"/>
            </w:tcMar>
          </w:tcPr>
          <w:p>
            <w:pPr>
              <w:spacing w:after="0"/>
              <w:jc w:val="center"/>
            </w:pPr>
            <w:r>
              <w:rPr>
                <w:rFonts w:ascii="Aptos" w:hAnsi="Aptos"/>
                <w:b/>
                <w:i w:val="0"/>
                <w:color w:val="FFFFFF"/>
                <w:sz w:val="18"/>
              </w:rPr>
              <w:t>Participants</w:t>
            </w:r>
          </w:p>
        </w:tc>
        <w:tc>
          <w:tcPr>
            <w:tcW w:type="dxa" w:w="6264"/>
            <w:shd w:fill="1F4E78"/>
            <w:vAlign w:val="center"/>
            <w:tcMar>
              <w:top w:w="100" w:type="dxa"/>
              <w:start w:w="110" w:type="dxa"/>
              <w:bottom w:w="100" w:type="dxa"/>
              <w:end w:w="110" w:type="dxa"/>
            </w:tcMar>
          </w:tcPr>
          <w:p>
            <w:pPr>
              <w:spacing w:after="0"/>
              <w:jc w:val="center"/>
            </w:pPr>
            <w:r>
              <w:rPr>
                <w:rFonts w:ascii="Aptos" w:hAnsi="Aptos"/>
                <w:b/>
                <w:i w:val="0"/>
                <w:color w:val="FFFFFF"/>
                <w:sz w:val="18"/>
              </w:rPr>
              <w:t>Purpose and procedure</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8"/>
              </w:rPr>
              <w:t>Expert and ethics review</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8"/>
              </w:rPr>
              <w:t>1 research adviser, 1 methods reviewer, and an authorized DRRM or community reviewer</w:t>
            </w:r>
          </w:p>
        </w:tc>
        <w:tc>
          <w:tcPr>
            <w:tcW w:type="dxa" w:w="6264"/>
            <w:vAlign w:val="center"/>
            <w:tcMar>
              <w:top w:w="100" w:type="dxa"/>
              <w:start w:w="110" w:type="dxa"/>
              <w:bottom w:w="100" w:type="dxa"/>
              <w:end w:w="110" w:type="dxa"/>
            </w:tcMar>
          </w:tcPr>
          <w:p>
            <w:pPr>
              <w:spacing w:after="0" w:line="245" w:lineRule="auto"/>
            </w:pPr>
            <w:r>
              <w:rPr>
                <w:rFonts w:ascii="Aptos" w:hAnsi="Aptos"/>
                <w:b w:val="0"/>
                <w:i w:val="0"/>
                <w:color w:val="000000"/>
                <w:sz w:val="18"/>
              </w:rPr>
              <w:t>Check scope, safety wording, consent, source claims, skip logic, and whether the concept description matches the approved current design.</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Cognitive interviews</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8 to 12 adults selected across age, flood experience, device access, language, and mobility</w:t>
            </w:r>
          </w:p>
        </w:tc>
        <w:tc>
          <w:tcPr>
            <w:tcW w:type="dxa" w:w="626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Use think-aloud and neutral probes: What does this question mean to you? How did you choose your answer? Was any option missing? Did the wording suggest a preferred answer?</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8"/>
              </w:rPr>
              <w:t>Mode pilot</w:t>
            </w:r>
          </w:p>
        </w:tc>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8"/>
              </w:rPr>
              <w:t>12 to 18 additional adults across paper, digital, and interviewer-assisted modes</w:t>
            </w:r>
          </w:p>
        </w:tc>
        <w:tc>
          <w:tcPr>
            <w:tcW w:type="dxa" w:w="6264"/>
            <w:vAlign w:val="center"/>
            <w:tcMar>
              <w:top w:w="100" w:type="dxa"/>
              <w:start w:w="110" w:type="dxa"/>
              <w:bottom w:w="100" w:type="dxa"/>
              <w:end w:w="110" w:type="dxa"/>
            </w:tcMar>
          </w:tcPr>
          <w:p>
            <w:pPr>
              <w:spacing w:after="0" w:line="245" w:lineRule="auto"/>
            </w:pPr>
            <w:r>
              <w:rPr>
                <w:rFonts w:ascii="Aptos" w:hAnsi="Aptos"/>
                <w:b w:val="0"/>
                <w:i w:val="0"/>
                <w:color w:val="000000"/>
                <w:sz w:val="18"/>
              </w:rPr>
              <w:t>Measure total time, item nonresponse, skip errors, mode differences, fatigue, distress, and whether open answers remain substantive.</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Translation review</w:t>
            </w:r>
          </w:p>
        </w:tc>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Two bilingual reviewers who did not write the Filipino draft, followed by 4 to 6 bilingual residents</w:t>
            </w:r>
          </w:p>
        </w:tc>
        <w:tc>
          <w:tcPr>
            <w:tcW w:type="dxa" w:w="626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Back-translate independently, compare meaning rather than word order, and revise technical or unnatural phrases.</w:t>
            </w:r>
          </w:p>
        </w:tc>
      </w:tr>
    </w:tbl>
    <w:p>
      <w:pPr>
        <w:widowControl/>
        <w:spacing w:after="40"/>
      </w:pPr>
    </w:p>
    <w:p>
      <w:pPr>
        <w:pStyle w:val="Heading2"/>
        <w:keepNext/>
        <w:widowControl/>
        <w:spacing w:before="160" w:after="120"/>
      </w:pPr>
      <w:r>
        <w:t>Pilot decision rules</w:t>
      </w:r>
    </w:p>
    <w:p>
      <w:pPr>
        <w:pStyle w:val="ListBullet"/>
        <w:widowControl/>
        <w:spacing w:after="60" w:line="259" w:lineRule="auto"/>
      </w:pPr>
      <w:r>
        <w:rPr>
          <w:rFonts w:ascii="Aptos" w:hAnsi="Aptos"/>
          <w:b w:val="0"/>
          <w:i w:val="0"/>
          <w:color w:val="000000"/>
          <w:sz w:val="21"/>
        </w:rPr>
        <w:t>Revise any item that two or more cognitive-interview participants interpret differently from its intended construct.</w:t>
      </w:r>
    </w:p>
    <w:p>
      <w:pPr>
        <w:pStyle w:val="ListBullet"/>
        <w:widowControl/>
        <w:spacing w:after="60" w:line="259" w:lineRule="auto"/>
      </w:pPr>
      <w:r>
        <w:rPr>
          <w:rFonts w:ascii="Aptos" w:hAnsi="Aptos"/>
          <w:b w:val="0"/>
          <w:i w:val="0"/>
          <w:color w:val="000000"/>
          <w:sz w:val="21"/>
        </w:rPr>
        <w:t>Add an option when a recurring valid answer cannot be recorded without Other.</w:t>
      </w:r>
    </w:p>
    <w:p>
      <w:pPr>
        <w:pStyle w:val="ListBullet"/>
        <w:widowControl/>
        <w:spacing w:after="60" w:line="259" w:lineRule="auto"/>
      </w:pPr>
      <w:r>
        <w:rPr>
          <w:rFonts w:ascii="Aptos" w:hAnsi="Aptos"/>
          <w:b w:val="0"/>
          <w:i w:val="0"/>
          <w:color w:val="000000"/>
          <w:sz w:val="21"/>
        </w:rPr>
        <w:t>Revise or remove any item that makes participants feel that a problem, official failure, or favorable FloodSense response is expected.</w:t>
      </w:r>
    </w:p>
    <w:p>
      <w:pPr>
        <w:pStyle w:val="ListBullet"/>
        <w:widowControl/>
        <w:spacing w:after="60" w:line="259" w:lineRule="auto"/>
      </w:pPr>
      <w:r>
        <w:rPr>
          <w:rFonts w:ascii="Aptos" w:hAnsi="Aptos"/>
          <w:b w:val="0"/>
          <w:i w:val="0"/>
          <w:color w:val="000000"/>
          <w:sz w:val="21"/>
        </w:rPr>
        <w:t>Shorten the instrument if the median combined time exceeds 15 minutes or if fatigue increases missing answers in the last section.</w:t>
      </w:r>
    </w:p>
    <w:p>
      <w:pPr>
        <w:pStyle w:val="ListBullet"/>
        <w:widowControl/>
        <w:spacing w:after="60" w:line="259" w:lineRule="auto"/>
      </w:pPr>
      <w:r>
        <w:rPr>
          <w:rFonts w:ascii="Aptos" w:hAnsi="Aptos"/>
          <w:b w:val="0"/>
          <w:i w:val="0"/>
          <w:color w:val="000000"/>
          <w:sz w:val="21"/>
        </w:rPr>
        <w:t>Correct every skip-logic error before launch and retest all affected paths.</w:t>
      </w:r>
    </w:p>
    <w:p>
      <w:pPr>
        <w:pStyle w:val="ListBullet"/>
        <w:widowControl/>
        <w:spacing w:after="60" w:line="259" w:lineRule="auto"/>
      </w:pPr>
      <w:r>
        <w:rPr>
          <w:rFonts w:ascii="Aptos" w:hAnsi="Aptos"/>
          <w:b w:val="0"/>
          <w:i w:val="0"/>
          <w:color w:val="000000"/>
          <w:sz w:val="21"/>
        </w:rPr>
        <w:t>Confirm that participants can comfortably choose adequate information, no change, no additional information, and no concept use.</w:t>
      </w:r>
    </w:p>
    <w:p>
      <w:pPr>
        <w:pStyle w:val="ListBullet"/>
        <w:widowControl/>
        <w:spacing w:after="60" w:line="259" w:lineRule="auto"/>
      </w:pPr>
      <w:r>
        <w:rPr>
          <w:rFonts w:ascii="Aptos" w:hAnsi="Aptos"/>
          <w:b w:val="0"/>
          <w:i w:val="0"/>
          <w:color w:val="000000"/>
          <w:sz w:val="21"/>
        </w:rPr>
        <w:t>Document every change in a version log with the item, evidence, decision, date, and reviewer.</w:t>
      </w:r>
    </w:p>
    <w:p>
      <w:pPr>
        <w:widowControl/>
      </w:pPr>
      <w:r>
        <w:br w:type="page"/>
      </w:r>
    </w:p>
    <w:p>
      <w:pPr>
        <w:pStyle w:val="Heading1"/>
        <w:keepNext/>
        <w:widowControl/>
        <w:spacing w:before="240" w:after="120"/>
      </w:pPr>
      <w:r>
        <w:t>9 Analysis and reporting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232"/>
            <w:shd w:fill="1F4E78"/>
            <w:vAlign w:val="center"/>
            <w:tcMar>
              <w:top w:w="100" w:type="dxa"/>
              <w:start w:w="110" w:type="dxa"/>
              <w:bottom w:w="100" w:type="dxa"/>
              <w:end w:w="110" w:type="dxa"/>
            </w:tcMar>
          </w:tcPr>
          <w:p>
            <w:pPr>
              <w:spacing w:after="0"/>
              <w:jc w:val="center"/>
            </w:pPr>
            <w:r>
              <w:rPr>
                <w:rFonts w:ascii="Aptos" w:hAnsi="Aptos"/>
                <w:b/>
                <w:i w:val="0"/>
                <w:color w:val="FFFFFF"/>
                <w:sz w:val="18"/>
              </w:rPr>
              <w:t>Analysis area</w:t>
            </w:r>
          </w:p>
        </w:tc>
        <w:tc>
          <w:tcPr>
            <w:tcW w:type="dxa" w:w="8856"/>
            <w:shd w:fill="1F4E78"/>
            <w:vAlign w:val="center"/>
            <w:tcMar>
              <w:top w:w="100" w:type="dxa"/>
              <w:start w:w="110" w:type="dxa"/>
              <w:bottom w:w="100" w:type="dxa"/>
              <w:end w:w="110" w:type="dxa"/>
            </w:tcMar>
          </w:tcPr>
          <w:p>
            <w:pPr>
              <w:spacing w:after="0"/>
              <w:jc w:val="center"/>
            </w:pPr>
            <w:r>
              <w:rPr>
                <w:rFonts w:ascii="Aptos" w:hAnsi="Aptos"/>
                <w:b/>
                <w:i w:val="0"/>
                <w:color w:val="FFFFFF"/>
                <w:sz w:val="18"/>
              </w:rPr>
              <w:t>Rule</w:t>
            </w:r>
          </w:p>
        </w:tc>
      </w:tr>
      <w:tr>
        <w:tc>
          <w:tcPr>
            <w:tcW w:type="dxa" w:w="2232"/>
            <w:vAlign w:val="center"/>
            <w:tcMar>
              <w:top w:w="100" w:type="dxa"/>
              <w:start w:w="110" w:type="dxa"/>
              <w:bottom w:w="100" w:type="dxa"/>
              <w:end w:w="110" w:type="dxa"/>
            </w:tcMar>
          </w:tcPr>
          <w:p>
            <w:pPr>
              <w:spacing w:after="0" w:line="245" w:lineRule="auto"/>
            </w:pPr>
            <w:r>
              <w:rPr>
                <w:rFonts w:ascii="Aptos" w:hAnsi="Aptos"/>
                <w:b w:val="0"/>
                <w:i w:val="0"/>
                <w:color w:val="000000"/>
                <w:sz w:val="18"/>
              </w:rPr>
              <w:t>Eligibility and sample</w:t>
            </w:r>
          </w:p>
        </w:tc>
        <w:tc>
          <w:tcPr>
            <w:tcW w:type="dxa" w:w="8856"/>
            <w:vAlign w:val="center"/>
            <w:tcMar>
              <w:top w:w="100" w:type="dxa"/>
              <w:start w:w="110" w:type="dxa"/>
              <w:bottom w:w="100" w:type="dxa"/>
              <w:end w:w="110" w:type="dxa"/>
            </w:tcMar>
          </w:tcPr>
          <w:p>
            <w:pPr>
              <w:spacing w:after="0" w:line="245" w:lineRule="auto"/>
            </w:pPr>
            <w:r>
              <w:rPr>
                <w:rFonts w:ascii="Aptos" w:hAnsi="Aptos"/>
                <w:b w:val="0"/>
                <w:i w:val="0"/>
                <w:color w:val="000000"/>
                <w:sz w:val="18"/>
              </w:rPr>
              <w:t>Report approached, eligible, consented, completed, refused, and excluded counts. Describe the purposive recruitment matrix and missing cells.</w:t>
            </w:r>
          </w:p>
        </w:tc>
      </w:tr>
      <w:tr>
        <w:tc>
          <w:tcPr>
            <w:tcW w:type="dxa" w:w="223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Descriptive summaries</w:t>
            </w:r>
          </w:p>
        </w:tc>
        <w:tc>
          <w:tcPr>
            <w:tcW w:type="dxa" w:w="8856"/>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Report counts and percentages with denominators for categorical items. Use medians and full distributions for ordinal scales. Do not use a probability margin of error.</w:t>
            </w:r>
          </w:p>
        </w:tc>
      </w:tr>
      <w:tr>
        <w:tc>
          <w:tcPr>
            <w:tcW w:type="dxa" w:w="2232"/>
            <w:vAlign w:val="center"/>
            <w:tcMar>
              <w:top w:w="100" w:type="dxa"/>
              <w:start w:w="110" w:type="dxa"/>
              <w:bottom w:w="100" w:type="dxa"/>
              <w:end w:w="110" w:type="dxa"/>
            </w:tcMar>
          </w:tcPr>
          <w:p>
            <w:pPr>
              <w:spacing w:after="0" w:line="245" w:lineRule="auto"/>
            </w:pPr>
            <w:r>
              <w:rPr>
                <w:rFonts w:ascii="Aptos" w:hAnsi="Aptos"/>
                <w:b w:val="0"/>
                <w:i w:val="0"/>
                <w:color w:val="000000"/>
                <w:sz w:val="18"/>
              </w:rPr>
              <w:t>Cross-group comparisons</w:t>
            </w:r>
          </w:p>
        </w:tc>
        <w:tc>
          <w:tcPr>
            <w:tcW w:type="dxa" w:w="8856"/>
            <w:vAlign w:val="center"/>
            <w:tcMar>
              <w:top w:w="100" w:type="dxa"/>
              <w:start w:w="110" w:type="dxa"/>
              <w:bottom w:w="100" w:type="dxa"/>
              <w:end w:w="110" w:type="dxa"/>
            </w:tcMar>
          </w:tcPr>
          <w:p>
            <w:pPr>
              <w:spacing w:after="0" w:line="245" w:lineRule="auto"/>
            </w:pPr>
            <w:r>
              <w:rPr>
                <w:rFonts w:ascii="Aptos" w:hAnsi="Aptos"/>
                <w:b w:val="0"/>
                <w:i w:val="0"/>
                <w:color w:val="000000"/>
                <w:sz w:val="18"/>
              </w:rPr>
              <w:t>Compare patterns by approved geographic grouping, exposure type, recency, residence length, age group, gender, mobility, household circumstances, device access, and connectivity when cell sizes permit. Label all comparisons exploratory.</w:t>
            </w:r>
          </w:p>
        </w:tc>
      </w:tr>
      <w:tr>
        <w:tc>
          <w:tcPr>
            <w:tcW w:type="dxa" w:w="223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Open-ended coding</w:t>
            </w:r>
          </w:p>
        </w:tc>
        <w:tc>
          <w:tcPr>
            <w:tcW w:type="dxa" w:w="8856"/>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Two researchers independently code an initial 20 percent, reconcile a codebook, then code the remaining responses. Permit multiple codes. Preserve no problem, existing method worked, and out-of-scope need as explicit codes.</w:t>
            </w:r>
          </w:p>
        </w:tc>
      </w:tr>
      <w:tr>
        <w:tc>
          <w:tcPr>
            <w:tcW w:type="dxa" w:w="2232"/>
            <w:vAlign w:val="center"/>
            <w:tcMar>
              <w:top w:w="100" w:type="dxa"/>
              <w:start w:w="110" w:type="dxa"/>
              <w:bottom w:w="100" w:type="dxa"/>
              <w:end w:w="110" w:type="dxa"/>
            </w:tcMar>
          </w:tcPr>
          <w:p>
            <w:pPr>
              <w:spacing w:after="0" w:line="245" w:lineRule="auto"/>
            </w:pPr>
            <w:r>
              <w:rPr>
                <w:rFonts w:ascii="Aptos" w:hAnsi="Aptos"/>
                <w:b w:val="0"/>
                <w:i w:val="0"/>
                <w:color w:val="000000"/>
                <w:sz w:val="18"/>
              </w:rPr>
              <w:t>Contradictory and minority experiences</w:t>
            </w:r>
          </w:p>
        </w:tc>
        <w:tc>
          <w:tcPr>
            <w:tcW w:type="dxa" w:w="8856"/>
            <w:vAlign w:val="center"/>
            <w:tcMar>
              <w:top w:w="100" w:type="dxa"/>
              <w:start w:w="110" w:type="dxa"/>
              <w:bottom w:w="100" w:type="dxa"/>
              <w:end w:w="110" w:type="dxa"/>
            </w:tcMar>
          </w:tcPr>
          <w:p>
            <w:pPr>
              <w:spacing w:after="0" w:line="245" w:lineRule="auto"/>
            </w:pPr>
            <w:r>
              <w:rPr>
                <w:rFonts w:ascii="Aptos" w:hAnsi="Aptos"/>
                <w:b w:val="0"/>
                <w:i w:val="0"/>
                <w:color w:val="000000"/>
                <w:sz w:val="18"/>
              </w:rPr>
              <w:t>Report disconfirming cases and small but safety-relevant themes. Do not remove an experience because it conflicts with the dominant pattern or proposed feature set.</w:t>
            </w:r>
          </w:p>
        </w:tc>
      </w:tr>
      <w:tr>
        <w:tc>
          <w:tcPr>
            <w:tcW w:type="dxa" w:w="223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Discovery versus concept</w:t>
            </w:r>
          </w:p>
        </w:tc>
        <w:tc>
          <w:tcPr>
            <w:tcW w:type="dxa" w:w="8856"/>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Freeze and analyze S1 to F4 separately from V0 to V7. Do not combine concept usefulness with evidence that a problem exists.</w:t>
            </w:r>
          </w:p>
        </w:tc>
      </w:tr>
      <w:tr>
        <w:tc>
          <w:tcPr>
            <w:tcW w:type="dxa" w:w="2232"/>
            <w:vAlign w:val="center"/>
            <w:tcMar>
              <w:top w:w="100" w:type="dxa"/>
              <w:start w:w="110" w:type="dxa"/>
              <w:bottom w:w="100" w:type="dxa"/>
              <w:end w:w="110" w:type="dxa"/>
            </w:tcMar>
          </w:tcPr>
          <w:p>
            <w:pPr>
              <w:spacing w:after="0" w:line="245" w:lineRule="auto"/>
            </w:pPr>
            <w:r>
              <w:rPr>
                <w:rFonts w:ascii="Aptos" w:hAnsi="Aptos"/>
                <w:b w:val="0"/>
                <w:i w:val="0"/>
                <w:color w:val="000000"/>
                <w:sz w:val="18"/>
              </w:rPr>
              <w:t>Causal language</w:t>
            </w:r>
          </w:p>
        </w:tc>
        <w:tc>
          <w:tcPr>
            <w:tcW w:type="dxa" w:w="8856"/>
            <w:vAlign w:val="center"/>
            <w:tcMar>
              <w:top w:w="100" w:type="dxa"/>
              <w:start w:w="110" w:type="dxa"/>
              <w:bottom w:w="100" w:type="dxa"/>
              <w:end w:w="110" w:type="dxa"/>
            </w:tcMar>
          </w:tcPr>
          <w:p>
            <w:pPr>
              <w:spacing w:after="0" w:line="245" w:lineRule="auto"/>
            </w:pPr>
            <w:r>
              <w:rPr>
                <w:rFonts w:ascii="Aptos" w:hAnsi="Aptos"/>
                <w:b w:val="0"/>
                <w:i w:val="0"/>
                <w:color w:val="000000"/>
                <w:sz w:val="18"/>
              </w:rPr>
              <w:t>Do not claim that information caused an outcome from cross-sectional self-report. Use wording such as respondents associated, reported, or described.</w:t>
            </w:r>
          </w:p>
        </w:tc>
      </w:tr>
      <w:tr>
        <w:tc>
          <w:tcPr>
            <w:tcW w:type="dxa" w:w="223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Missing data</w:t>
            </w:r>
          </w:p>
        </w:tc>
        <w:tc>
          <w:tcPr>
            <w:tcW w:type="dxa" w:w="8856"/>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Show skipped, not applicable, do not know, and prefer not to answer separately. Do not recode them as negative or exclude them silently.</w:t>
            </w:r>
          </w:p>
        </w:tc>
      </w:tr>
      <w:tr>
        <w:tc>
          <w:tcPr>
            <w:tcW w:type="dxa" w:w="2232"/>
            <w:vAlign w:val="center"/>
            <w:tcMar>
              <w:top w:w="100" w:type="dxa"/>
              <w:start w:w="110" w:type="dxa"/>
              <w:bottom w:w="100" w:type="dxa"/>
              <w:end w:w="110" w:type="dxa"/>
            </w:tcMar>
          </w:tcPr>
          <w:p>
            <w:pPr>
              <w:spacing w:after="0" w:line="245" w:lineRule="auto"/>
            </w:pPr>
            <w:r>
              <w:rPr>
                <w:rFonts w:ascii="Aptos" w:hAnsi="Aptos"/>
                <w:b w:val="0"/>
                <w:i w:val="0"/>
                <w:color w:val="000000"/>
                <w:sz w:val="18"/>
              </w:rPr>
              <w:t>Feature decisions</w:t>
            </w:r>
          </w:p>
        </w:tc>
        <w:tc>
          <w:tcPr>
            <w:tcW w:type="dxa" w:w="8856"/>
            <w:vAlign w:val="center"/>
            <w:tcMar>
              <w:top w:w="100" w:type="dxa"/>
              <w:start w:w="110" w:type="dxa"/>
              <w:bottom w:w="100" w:type="dxa"/>
              <w:end w:w="110" w:type="dxa"/>
            </w:tcMar>
          </w:tcPr>
          <w:p>
            <w:pPr>
              <w:spacing w:after="0" w:line="245" w:lineRule="auto"/>
            </w:pPr>
            <w:r>
              <w:rPr>
                <w:rFonts w:ascii="Aptos" w:hAnsi="Aptos"/>
                <w:b w:val="0"/>
                <w:i w:val="0"/>
                <w:color w:val="000000"/>
                <w:sz w:val="18"/>
              </w:rPr>
              <w:t>For each proposed feature, require a traceable chain from an independently reported need, the affected subgroup, feasibility and data authority, safety limits, and concept reaction. A favorable rating alone is insufficient.</w:t>
            </w:r>
          </w:p>
        </w:tc>
      </w:tr>
      <w:tr>
        <w:tc>
          <w:tcPr>
            <w:tcW w:type="dxa" w:w="2232"/>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Chapter 1 implications</w:t>
            </w:r>
          </w:p>
        </w:tc>
        <w:tc>
          <w:tcPr>
            <w:tcW w:type="dxa" w:w="8856"/>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Review the Introduction, Statement of the Problem, Objective 1 wording, Significance of the Study, and Scope and Limitations. Revise only when the new evidence supports a change; preserve the separation between susceptibility, live status, risk, and official warnings.</w:t>
            </w:r>
          </w:p>
        </w:tc>
      </w:tr>
    </w:tbl>
    <w:p>
      <w:pPr>
        <w:widowControl/>
        <w:spacing w:after="40"/>
      </w:pPr>
    </w:p>
    <w:p>
      <w:pPr>
        <w:pStyle w:val="Heading2"/>
        <w:keepNext/>
        <w:widowControl/>
        <w:spacing w:before="160" w:after="120"/>
      </w:pPr>
      <w:r>
        <w:t>Question to analysis 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880"/>
            <w:shd w:fill="1F4E78"/>
            <w:vAlign w:val="center"/>
            <w:tcMar>
              <w:top w:w="100" w:type="dxa"/>
              <w:start w:w="110" w:type="dxa"/>
              <w:bottom w:w="100" w:type="dxa"/>
              <w:end w:w="110" w:type="dxa"/>
            </w:tcMar>
          </w:tcPr>
          <w:p>
            <w:pPr>
              <w:spacing w:after="0"/>
              <w:jc w:val="center"/>
            </w:pPr>
            <w:r>
              <w:rPr>
                <w:rFonts w:ascii="Aptos" w:hAnsi="Aptos"/>
                <w:b/>
                <w:i w:val="0"/>
                <w:color w:val="FFFFFF"/>
                <w:sz w:val="18"/>
              </w:rPr>
              <w:t>Construct group</w:t>
            </w:r>
          </w:p>
        </w:tc>
        <w:tc>
          <w:tcPr>
            <w:tcW w:type="dxa" w:w="1944"/>
            <w:shd w:fill="1F4E78"/>
            <w:vAlign w:val="center"/>
            <w:tcMar>
              <w:top w:w="100" w:type="dxa"/>
              <w:start w:w="110" w:type="dxa"/>
              <w:bottom w:w="100" w:type="dxa"/>
              <w:end w:w="110" w:type="dxa"/>
            </w:tcMar>
          </w:tcPr>
          <w:p>
            <w:pPr>
              <w:spacing w:after="0"/>
              <w:jc w:val="center"/>
            </w:pPr>
            <w:r>
              <w:rPr>
                <w:rFonts w:ascii="Aptos" w:hAnsi="Aptos"/>
                <w:b/>
                <w:i w:val="0"/>
                <w:color w:val="FFFFFF"/>
                <w:sz w:val="18"/>
              </w:rPr>
              <w:t>Items</w:t>
            </w:r>
          </w:p>
        </w:tc>
        <w:tc>
          <w:tcPr>
            <w:tcW w:type="dxa" w:w="6264"/>
            <w:shd w:fill="1F4E78"/>
            <w:vAlign w:val="center"/>
            <w:tcMar>
              <w:top w:w="100" w:type="dxa"/>
              <w:start w:w="110" w:type="dxa"/>
              <w:bottom w:w="100" w:type="dxa"/>
              <w:end w:w="110" w:type="dxa"/>
            </w:tcMar>
          </w:tcPr>
          <w:p>
            <w:pPr>
              <w:spacing w:after="0"/>
              <w:jc w:val="center"/>
            </w:pPr>
            <w:r>
              <w:rPr>
                <w:rFonts w:ascii="Aptos" w:hAnsi="Aptos"/>
                <w:b/>
                <w:i w:val="0"/>
                <w:color w:val="FFFFFF"/>
                <w:sz w:val="18"/>
              </w:rPr>
              <w:t>Planned output</w:t>
            </w:r>
          </w:p>
        </w:tc>
      </w:tr>
      <w:tr>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8"/>
              </w:rPr>
              <w:t>Eligibility and sample diversity</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8"/>
              </w:rPr>
              <w:t>S1 to A5 and F1 to F3</w:t>
            </w:r>
          </w:p>
        </w:tc>
        <w:tc>
          <w:tcPr>
            <w:tcW w:type="dxa" w:w="6264"/>
            <w:vAlign w:val="center"/>
            <w:tcMar>
              <w:top w:w="100" w:type="dxa"/>
              <w:start w:w="110" w:type="dxa"/>
              <w:bottom w:w="100" w:type="dxa"/>
              <w:end w:w="110" w:type="dxa"/>
            </w:tcMar>
          </w:tcPr>
          <w:p>
            <w:pPr>
              <w:spacing w:after="0" w:line="245" w:lineRule="auto"/>
            </w:pPr>
            <w:r>
              <w:rPr>
                <w:rFonts w:ascii="Aptos" w:hAnsi="Aptos"/>
                <w:b w:val="0"/>
                <w:i w:val="0"/>
                <w:color w:val="000000"/>
                <w:sz w:val="18"/>
              </w:rPr>
              <w:t>Recruitment flow, distributions, missing-cell review, exploratory cross-tabs</w:t>
            </w:r>
          </w:p>
        </w:tc>
      </w:tr>
      <w:tr>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Chronology and decision process</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B1 to B5</w:t>
            </w:r>
          </w:p>
        </w:tc>
        <w:tc>
          <w:tcPr>
            <w:tcW w:type="dxa" w:w="626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Sequence coding, timing distributions, unmet-need and barrier themes</w:t>
            </w:r>
          </w:p>
        </w:tc>
      </w:tr>
      <w:tr>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8"/>
              </w:rPr>
              <w:t>Sources and information quality</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8"/>
              </w:rPr>
              <w:t>C1 to C8</w:t>
            </w:r>
          </w:p>
        </w:tc>
        <w:tc>
          <w:tcPr>
            <w:tcW w:type="dxa" w:w="6264"/>
            <w:vAlign w:val="center"/>
            <w:tcMar>
              <w:top w:w="100" w:type="dxa"/>
              <w:start w:w="110" w:type="dxa"/>
              <w:bottom w:w="100" w:type="dxa"/>
              <w:end w:w="110" w:type="dxa"/>
            </w:tcMar>
          </w:tcPr>
          <w:p>
            <w:pPr>
              <w:spacing w:after="0" w:line="245" w:lineRule="auto"/>
            </w:pPr>
            <w:r>
              <w:rPr>
                <w:rFonts w:ascii="Aptos" w:hAnsi="Aptos"/>
                <w:b w:val="0"/>
                <w:i w:val="0"/>
                <w:color w:val="000000"/>
                <w:sz w:val="18"/>
              </w:rPr>
              <w:t>Source reach and usefulness, clarity, geographic adequacy, perceived inconsistency, outcomes</w:t>
            </w:r>
          </w:p>
        </w:tc>
      </w:tr>
      <w:tr>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Existing strengths and resident priorities</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D1 to D3 and F4</w:t>
            </w:r>
          </w:p>
        </w:tc>
        <w:tc>
          <w:tcPr>
            <w:tcW w:type="dxa" w:w="626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Strengths, changes, ranked priorities, new and minority themes</w:t>
            </w:r>
          </w:p>
        </w:tc>
      </w:tr>
      <w:tr>
        <w:tc>
          <w:tcPr>
            <w:tcW w:type="dxa" w:w="2880"/>
            <w:vAlign w:val="center"/>
            <w:tcMar>
              <w:top w:w="100" w:type="dxa"/>
              <w:start w:w="110" w:type="dxa"/>
              <w:bottom w:w="100" w:type="dxa"/>
              <w:end w:w="110" w:type="dxa"/>
            </w:tcMar>
          </w:tcPr>
          <w:p>
            <w:pPr>
              <w:spacing w:after="0" w:line="245" w:lineRule="auto"/>
            </w:pPr>
            <w:r>
              <w:rPr>
                <w:rFonts w:ascii="Aptos" w:hAnsi="Aptos"/>
                <w:b w:val="0"/>
                <w:i w:val="0"/>
                <w:color w:val="000000"/>
                <w:sz w:val="18"/>
              </w:rPr>
              <w:t>Communication and access</w:t>
            </w:r>
          </w:p>
        </w:tc>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8"/>
              </w:rPr>
              <w:t>E1 to E5</w:t>
            </w:r>
          </w:p>
        </w:tc>
        <w:tc>
          <w:tcPr>
            <w:tcW w:type="dxa" w:w="6264"/>
            <w:vAlign w:val="center"/>
            <w:tcMar>
              <w:top w:w="100" w:type="dxa"/>
              <w:start w:w="110" w:type="dxa"/>
              <w:bottom w:w="100" w:type="dxa"/>
              <w:end w:w="110" w:type="dxa"/>
            </w:tcMar>
          </w:tcPr>
          <w:p>
            <w:pPr>
              <w:spacing w:after="0" w:line="245" w:lineRule="auto"/>
            </w:pPr>
            <w:r>
              <w:rPr>
                <w:rFonts w:ascii="Aptos" w:hAnsi="Aptos"/>
                <w:b w:val="0"/>
                <w:i w:val="0"/>
                <w:color w:val="000000"/>
                <w:sz w:val="18"/>
              </w:rPr>
              <w:t>Channel preferences and feasibility by device, connectivity, power, language, and accessibility</w:t>
            </w:r>
          </w:p>
        </w:tc>
      </w:tr>
      <w:tr>
        <w:tc>
          <w:tcPr>
            <w:tcW w:type="dxa" w:w="288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Concept validation</w:t>
            </w:r>
          </w:p>
        </w:tc>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V0 to V7</w:t>
            </w:r>
          </w:p>
        </w:tc>
        <w:tc>
          <w:tcPr>
            <w:tcW w:type="dxa" w:w="626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8"/>
              </w:rPr>
              <w:t>Unprompted reaction, likelihood, component value, concerns, relative preference, trust conditions, problem-concept fit</w:t>
            </w:r>
          </w:p>
        </w:tc>
      </w:tr>
    </w:tbl>
    <w:p>
      <w:pPr>
        <w:widowControl/>
        <w:spacing w:after="40"/>
      </w:pPr>
    </w:p>
    <w:p>
      <w:pPr>
        <w:pStyle w:val="Heading2"/>
        <w:keepNext/>
        <w:widowControl/>
        <w:spacing w:before="160" w:after="120"/>
      </w:pPr>
      <w:r>
        <w:t>Evidence decision framework</w:t>
      </w:r>
    </w:p>
    <w:p>
      <w:pPr>
        <w:pStyle w:val="ListBullet"/>
        <w:widowControl/>
        <w:spacing w:after="60" w:line="259" w:lineRule="auto"/>
      </w:pPr>
      <w:r>
        <w:rPr>
          <w:rFonts w:ascii="Aptos" w:hAnsi="Aptos"/>
          <w:b w:val="0"/>
          <w:i w:val="0"/>
          <w:color w:val="000000"/>
          <w:sz w:val="21"/>
        </w:rPr>
        <w:t>Support a current assumption only when independent discovery answers show a recurring need across more than one recruitment cell and no material subgroup contradiction is hidden.</w:t>
      </w:r>
    </w:p>
    <w:p>
      <w:pPr>
        <w:pStyle w:val="ListBullet"/>
        <w:widowControl/>
        <w:spacing w:after="60" w:line="259" w:lineRule="auto"/>
      </w:pPr>
      <w:r>
        <w:rPr>
          <w:rFonts w:ascii="Aptos" w:hAnsi="Aptos"/>
          <w:b w:val="0"/>
          <w:i w:val="0"/>
          <w:color w:val="000000"/>
          <w:sz w:val="21"/>
        </w:rPr>
        <w:t>Modify an assumption when the need exists but differs in timing, geographic precision, channel, accessibility, or affected group.</w:t>
      </w:r>
    </w:p>
    <w:p>
      <w:pPr>
        <w:pStyle w:val="ListBullet"/>
        <w:widowControl/>
        <w:spacing w:after="60" w:line="259" w:lineRule="auto"/>
      </w:pPr>
      <w:r>
        <w:rPr>
          <w:rFonts w:ascii="Aptos" w:hAnsi="Aptos"/>
          <w:b w:val="0"/>
          <w:i w:val="0"/>
          <w:color w:val="000000"/>
          <w:sz w:val="21"/>
        </w:rPr>
        <w:t>Weaken an assumption when existing sources work adequately for many respondents, the problem appears limited to a narrow subgroup, or recall and selection bias remain substantial.</w:t>
      </w:r>
    </w:p>
    <w:p>
      <w:pPr>
        <w:pStyle w:val="ListBullet"/>
        <w:widowControl/>
        <w:spacing w:after="60" w:line="259" w:lineRule="auto"/>
      </w:pPr>
      <w:r>
        <w:rPr>
          <w:rFonts w:ascii="Aptos" w:hAnsi="Aptos"/>
          <w:b w:val="0"/>
          <w:i w:val="0"/>
          <w:color w:val="000000"/>
          <w:sz w:val="21"/>
        </w:rPr>
        <w:t>Reject or defer an assumption when respondents do not report the underlying problem, prefer existing or non-digital methods, or the required data and authority cannot support the feature safely.</w:t>
      </w:r>
    </w:p>
    <w:p>
      <w:pPr>
        <w:pStyle w:val="ListBullet"/>
        <w:widowControl/>
        <w:spacing w:after="60" w:line="259" w:lineRule="auto"/>
      </w:pPr>
      <w:r>
        <w:rPr>
          <w:rFonts w:ascii="Aptos" w:hAnsi="Aptos"/>
          <w:b w:val="0"/>
          <w:i w:val="0"/>
          <w:color w:val="000000"/>
          <w:sz w:val="21"/>
        </w:rPr>
        <w:t>Report all four outcomes. Do not select only findings favorable to FloodSense.</w:t>
      </w:r>
    </w:p>
    <w:p>
      <w:pPr>
        <w:widowControl/>
      </w:pPr>
      <w:r>
        <w:br w:type="page"/>
      </w:r>
    </w:p>
    <w:p>
      <w:pPr>
        <w:pStyle w:val="Heading1"/>
        <w:keepNext/>
        <w:widowControl/>
        <w:spacing w:before="240" w:after="120"/>
      </w:pPr>
      <w:r>
        <w:t>10 Ethics approval and field readiness checklist</w:t>
      </w:r>
    </w:p>
    <w:p>
      <w:pPr>
        <w:widowControl/>
        <w:spacing w:after="80"/>
      </w:pPr>
      <w:r>
        <w:rPr>
          <w:rFonts w:ascii="Aptos" w:hAnsi="Aptos"/>
          <w:b w:val="0"/>
          <w:i w:val="0"/>
          <w:color w:val="000000"/>
          <w:sz w:val="20"/>
        </w:rPr>
        <w:t>[ ] Adviser and required ethics review completed before recruitment.</w:t>
      </w:r>
    </w:p>
    <w:p>
      <w:pPr>
        <w:widowControl/>
        <w:spacing w:after="80"/>
      </w:pPr>
      <w:r>
        <w:rPr>
          <w:rFonts w:ascii="Aptos" w:hAnsi="Aptos"/>
          <w:b w:val="0"/>
          <w:i w:val="0"/>
          <w:color w:val="000000"/>
          <w:sz w:val="20"/>
        </w:rPr>
        <w:t>[ ] Approved communities and recruitment sites documented from authorized sources.</w:t>
      </w:r>
    </w:p>
    <w:p>
      <w:pPr>
        <w:widowControl/>
        <w:spacing w:after="80"/>
      </w:pPr>
      <w:r>
        <w:rPr>
          <w:rFonts w:ascii="Aptos" w:hAnsi="Aptos"/>
          <w:b w:val="0"/>
          <w:i w:val="0"/>
          <w:color w:val="000000"/>
          <w:sz w:val="20"/>
        </w:rPr>
        <w:t>[ ] No minors included unless a separate approved guardian-consent protocol is created.</w:t>
      </w:r>
    </w:p>
    <w:p>
      <w:pPr>
        <w:widowControl/>
        <w:spacing w:after="80"/>
      </w:pPr>
      <w:r>
        <w:rPr>
          <w:rFonts w:ascii="Aptos" w:hAnsi="Aptos"/>
          <w:b w:val="0"/>
          <w:i w:val="0"/>
          <w:color w:val="000000"/>
          <w:sz w:val="20"/>
        </w:rPr>
        <w:t>[ ] English and Filipino versions back-translated and piloted with local residents.</w:t>
      </w:r>
    </w:p>
    <w:p>
      <w:pPr>
        <w:widowControl/>
        <w:spacing w:after="80"/>
      </w:pPr>
      <w:r>
        <w:rPr>
          <w:rFonts w:ascii="Aptos" w:hAnsi="Aptos"/>
          <w:b w:val="0"/>
          <w:i w:val="0"/>
          <w:color w:val="000000"/>
          <w:sz w:val="20"/>
        </w:rPr>
        <w:t>[ ] Survey platform does not collect email, precise location, device identifiers, or unnecessary metadata.</w:t>
      </w:r>
    </w:p>
    <w:p>
      <w:pPr>
        <w:widowControl/>
        <w:spacing w:after="80"/>
      </w:pPr>
      <w:r>
        <w:rPr>
          <w:rFonts w:ascii="Aptos" w:hAnsi="Aptos"/>
          <w:b w:val="0"/>
          <w:i w:val="0"/>
          <w:color w:val="000000"/>
          <w:sz w:val="20"/>
        </w:rPr>
        <w:t>[ ] Paper and digital forms use the same wording, response options, and skip logic.</w:t>
      </w:r>
    </w:p>
    <w:p>
      <w:pPr>
        <w:widowControl/>
        <w:spacing w:after="80"/>
      </w:pPr>
      <w:r>
        <w:rPr>
          <w:rFonts w:ascii="Aptos" w:hAnsi="Aptos"/>
          <w:b w:val="0"/>
          <w:i w:val="0"/>
          <w:color w:val="000000"/>
          <w:sz w:val="20"/>
        </w:rPr>
        <w:t>[ ] Recruiters trained to accept no-problem, no-need, and negative concept responses.</w:t>
      </w:r>
    </w:p>
    <w:p>
      <w:pPr>
        <w:widowControl/>
        <w:spacing w:after="80"/>
      </w:pPr>
      <w:r>
        <w:rPr>
          <w:rFonts w:ascii="Aptos" w:hAnsi="Aptos"/>
          <w:b w:val="0"/>
          <w:i w:val="0"/>
          <w:color w:val="000000"/>
          <w:sz w:val="20"/>
        </w:rPr>
        <w:t>[ ] Distress, refusal, withdrawal, and emergency-referral procedures rehearsed.</w:t>
      </w:r>
    </w:p>
    <w:p>
      <w:pPr>
        <w:widowControl/>
        <w:spacing w:after="80"/>
      </w:pPr>
      <w:r>
        <w:rPr>
          <w:rFonts w:ascii="Aptos" w:hAnsi="Aptos"/>
          <w:b w:val="0"/>
          <w:i w:val="0"/>
          <w:color w:val="000000"/>
          <w:sz w:val="20"/>
        </w:rPr>
        <w:t>[ ] Contact information, if separately authorized, stored apart from survey responses.</w:t>
      </w:r>
    </w:p>
    <w:p>
      <w:pPr>
        <w:widowControl/>
        <w:spacing w:after="80"/>
      </w:pPr>
      <w:r>
        <w:rPr>
          <w:rFonts w:ascii="Aptos" w:hAnsi="Aptos"/>
          <w:b w:val="0"/>
          <w:i w:val="0"/>
          <w:color w:val="000000"/>
          <w:sz w:val="20"/>
        </w:rPr>
        <w:t>[ ] Data file uses participant codes and a documented retention and deletion schedule.</w:t>
      </w:r>
    </w:p>
    <w:p>
      <w:pPr>
        <w:widowControl/>
        <w:spacing w:after="80"/>
      </w:pPr>
      <w:r>
        <w:rPr>
          <w:rFonts w:ascii="Aptos" w:hAnsi="Aptos"/>
          <w:b w:val="0"/>
          <w:i w:val="0"/>
          <w:color w:val="000000"/>
          <w:sz w:val="20"/>
        </w:rPr>
        <w:t>[ ] Analysis plan, codebook template, and version log prepared before reviewing formal responses.</w:t>
      </w:r>
    </w:p>
    <w:p>
      <w:pPr>
        <w:widowControl/>
        <w:spacing w:after="80"/>
      </w:pPr>
      <w:r>
        <w:rPr>
          <w:rFonts w:ascii="Aptos" w:hAnsi="Aptos"/>
          <w:b w:val="0"/>
          <w:i w:val="0"/>
          <w:color w:val="000000"/>
          <w:sz w:val="20"/>
        </w:rPr>
        <w:t>[ ] No collected response will be presented as representative of all Bacoor residents without a probability-based design.</w:t>
      </w:r>
    </w:p>
    <w:p>
      <w:pPr>
        <w:pStyle w:val="Heading2"/>
        <w:keepNext/>
        <w:widowControl/>
        <w:spacing w:before="160" w:after="120"/>
      </w:pPr>
      <w:r>
        <w:t>Approval boundary</w:t>
      </w:r>
    </w:p>
    <w:p>
      <w:pPr>
        <w:widowControl/>
        <w:spacing w:after="120" w:line="269" w:lineRule="auto"/>
      </w:pPr>
      <w:r>
        <w:rPr>
          <w:rFonts w:ascii="Aptos" w:hAnsi="Aptos"/>
          <w:b w:val="0"/>
          <w:i w:val="0"/>
          <w:color w:val="000000"/>
          <w:sz w:val="21"/>
        </w:rPr>
        <w:t>This package is ready for methodological, ethics, language, and community review. It is not authorization to recruit participants, collect responses, import official data, or present any susceptibility classification as official Bacoor information.</w:t>
      </w:r>
    </w:p>
    <w:p>
      <w:pPr>
        <w:widowControl/>
      </w:pPr>
      <w:r>
        <w:br w:type="page"/>
      </w:r>
    </w:p>
    <w:p>
      <w:pPr>
        <w:pStyle w:val="Heading1"/>
        <w:keepNext/>
        <w:widowControl/>
        <w:spacing w:before="240" w:after="120"/>
      </w:pPr>
      <w:r>
        <w:t>Appendix A Source register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1F4E78"/>
            <w:vAlign w:val="center"/>
            <w:tcMar>
              <w:top w:w="100" w:type="dxa"/>
              <w:start w:w="110" w:type="dxa"/>
              <w:bottom w:w="100" w:type="dxa"/>
              <w:end w:w="110" w:type="dxa"/>
            </w:tcMar>
          </w:tcPr>
          <w:p>
            <w:pPr>
              <w:spacing w:after="0"/>
              <w:jc w:val="center"/>
            </w:pPr>
            <w:r>
              <w:rPr>
                <w:rFonts w:ascii="Aptos" w:hAnsi="Aptos"/>
                <w:b/>
                <w:i w:val="0"/>
                <w:color w:val="FFFFFF"/>
                <w:sz w:val="17"/>
              </w:rPr>
              <w:t>Use</w:t>
            </w:r>
          </w:p>
        </w:tc>
        <w:tc>
          <w:tcPr>
            <w:tcW w:type="dxa" w:w="4320"/>
            <w:shd w:fill="1F4E78"/>
            <w:vAlign w:val="center"/>
            <w:tcMar>
              <w:top w:w="100" w:type="dxa"/>
              <w:start w:w="110" w:type="dxa"/>
              <w:bottom w:w="100" w:type="dxa"/>
              <w:end w:w="110" w:type="dxa"/>
            </w:tcMar>
          </w:tcPr>
          <w:p>
            <w:pPr>
              <w:spacing w:after="0"/>
              <w:jc w:val="center"/>
            </w:pPr>
            <w:r>
              <w:rPr>
                <w:rFonts w:ascii="Aptos" w:hAnsi="Aptos"/>
                <w:b/>
                <w:i w:val="0"/>
                <w:color w:val="FFFFFF"/>
                <w:sz w:val="17"/>
              </w:rPr>
              <w:t>Filename</w:t>
            </w:r>
          </w:p>
        </w:tc>
        <w:tc>
          <w:tcPr>
            <w:tcW w:type="dxa" w:w="4824"/>
            <w:shd w:fill="1F4E78"/>
            <w:vAlign w:val="center"/>
            <w:tcMar>
              <w:top w:w="100" w:type="dxa"/>
              <w:start w:w="110" w:type="dxa"/>
              <w:bottom w:w="100" w:type="dxa"/>
              <w:end w:w="110" w:type="dxa"/>
            </w:tcMar>
          </w:tcPr>
          <w:p>
            <w:pPr>
              <w:spacing w:after="0"/>
              <w:jc w:val="center"/>
            </w:pPr>
            <w:r>
              <w:rPr>
                <w:rFonts w:ascii="Aptos" w:hAnsi="Aptos"/>
                <w:b/>
                <w:i w:val="0"/>
                <w:color w:val="FFFFFF"/>
                <w:sz w:val="17"/>
              </w:rPr>
              <w:t>Contribution</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7"/>
              </w:rPr>
              <w:t>Current study</w:t>
            </w:r>
          </w:p>
        </w:tc>
        <w:tc>
          <w:tcPr>
            <w:tcW w:type="dxa" w:w="4320"/>
            <w:vAlign w:val="center"/>
            <w:tcMar>
              <w:top w:w="100" w:type="dxa"/>
              <w:start w:w="110" w:type="dxa"/>
              <w:bottom w:w="100" w:type="dxa"/>
              <w:end w:w="110" w:type="dxa"/>
            </w:tcMar>
          </w:tcPr>
          <w:p>
            <w:pPr>
              <w:spacing w:after="0" w:line="245" w:lineRule="auto"/>
            </w:pPr>
            <w:r>
              <w:rPr>
                <w:rFonts w:ascii="Aptos" w:hAnsi="Aptos"/>
                <w:b w:val="0"/>
                <w:i w:val="0"/>
                <w:color w:val="000000"/>
                <w:sz w:val="17"/>
              </w:rPr>
              <w:t>FloodSense_Chapter_1_REvision_Version_1.pdf</w:t>
            </w:r>
          </w:p>
        </w:tc>
        <w:tc>
          <w:tcPr>
            <w:tcW w:type="dxa" w:w="4824"/>
            <w:vAlign w:val="center"/>
            <w:tcMar>
              <w:top w:w="100" w:type="dxa"/>
              <w:start w:w="110" w:type="dxa"/>
              <w:bottom w:w="100" w:type="dxa"/>
              <w:end w:w="110" w:type="dxa"/>
            </w:tcMar>
          </w:tcPr>
          <w:p>
            <w:pPr>
              <w:spacing w:after="0" w:line="245" w:lineRule="auto"/>
            </w:pPr>
            <w:r>
              <w:rPr>
                <w:rFonts w:ascii="Aptos" w:hAnsi="Aptos"/>
                <w:b w:val="0"/>
                <w:i w:val="0"/>
                <w:color w:val="000000"/>
                <w:sz w:val="17"/>
              </w:rPr>
              <w:t>Current problem statement, objectives, framework, scope, limitations, and planned study timeline.</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Current specification</w:t>
            </w:r>
          </w:p>
        </w:tc>
        <w:tc>
          <w:tcPr>
            <w:tcW w:type="dxa" w:w="43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FloodSense_Revised_Feature_Specifications_Updated_Detailedaug25 final.pdf</w:t>
            </w:r>
          </w:p>
        </w:tc>
        <w:tc>
          <w:tcPr>
            <w:tcW w:type="dxa" w:w="482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Current feature boundaries, Expert System, DSS, dynamic map, administration, data, security, and limitation states.</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7"/>
              </w:rPr>
              <w:t>Current concept checklist</w:t>
            </w:r>
          </w:p>
        </w:tc>
        <w:tc>
          <w:tcPr>
            <w:tcW w:type="dxa" w:w="4320"/>
            <w:vAlign w:val="center"/>
            <w:tcMar>
              <w:top w:w="100" w:type="dxa"/>
              <w:start w:w="110" w:type="dxa"/>
              <w:bottom w:w="100" w:type="dxa"/>
              <w:end w:w="110" w:type="dxa"/>
            </w:tcMar>
          </w:tcPr>
          <w:p>
            <w:pPr>
              <w:spacing w:after="0" w:line="245" w:lineRule="auto"/>
            </w:pPr>
            <w:r>
              <w:rPr>
                <w:rFonts w:ascii="Aptos" w:hAnsi="Aptos"/>
                <w:b w:val="0"/>
                <w:i w:val="0"/>
                <w:color w:val="000000"/>
                <w:sz w:val="17"/>
              </w:rPr>
              <w:t>MOR-ConceptChecklist-Revised (1).pdf</w:t>
            </w:r>
          </w:p>
        </w:tc>
        <w:tc>
          <w:tcPr>
            <w:tcW w:type="dxa" w:w="4824"/>
            <w:vAlign w:val="center"/>
            <w:tcMar>
              <w:top w:w="100" w:type="dxa"/>
              <w:start w:w="110" w:type="dxa"/>
              <w:bottom w:w="100" w:type="dxa"/>
              <w:end w:w="110" w:type="dxa"/>
            </w:tcMar>
          </w:tcPr>
          <w:p>
            <w:pPr>
              <w:spacing w:after="0" w:line="245" w:lineRule="auto"/>
            </w:pPr>
            <w:r>
              <w:rPr>
                <w:rFonts w:ascii="Aptos" w:hAnsi="Aptos"/>
                <w:b w:val="0"/>
                <w:i w:val="0"/>
                <w:color w:val="000000"/>
                <w:sz w:val="17"/>
              </w:rPr>
              <w:t>Approved scope limitations and explicit exclusions from live forecasting, machine learning, augmented reality, and unsupported data.</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Existing resident evidence</w:t>
            </w:r>
          </w:p>
        </w:tc>
        <w:tc>
          <w:tcPr>
            <w:tcW w:type="dxa" w:w="43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Flood 1st Survey Summary.pdf</w:t>
            </w:r>
          </w:p>
        </w:tc>
        <w:tc>
          <w:tcPr>
            <w:tcW w:type="dxa" w:w="482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Summary of 50 purposive-convenience respondents across 12 barangays.</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7"/>
              </w:rPr>
              <w:t>Existing resident evidence</w:t>
            </w:r>
          </w:p>
        </w:tc>
        <w:tc>
          <w:tcPr>
            <w:tcW w:type="dxa" w:w="4320"/>
            <w:vAlign w:val="center"/>
            <w:tcMar>
              <w:top w:w="100" w:type="dxa"/>
              <w:start w:w="110" w:type="dxa"/>
              <w:bottom w:w="100" w:type="dxa"/>
              <w:end w:w="110" w:type="dxa"/>
            </w:tcMar>
          </w:tcPr>
          <w:p>
            <w:pPr>
              <w:spacing w:after="0" w:line="245" w:lineRule="auto"/>
            </w:pPr>
            <w:r>
              <w:rPr>
                <w:rFonts w:ascii="Aptos" w:hAnsi="Aptos"/>
                <w:b w:val="0"/>
                <w:i w:val="0"/>
                <w:color w:val="000000"/>
                <w:sz w:val="17"/>
              </w:rPr>
              <w:t>Flood Susceptibility - APPENDICES.pdf</w:t>
            </w:r>
          </w:p>
        </w:tc>
        <w:tc>
          <w:tcPr>
            <w:tcW w:type="dxa" w:w="4824"/>
            <w:vAlign w:val="center"/>
            <w:tcMar>
              <w:top w:w="100" w:type="dxa"/>
              <w:start w:w="110" w:type="dxa"/>
              <w:bottom w:w="100" w:type="dxa"/>
              <w:end w:w="110" w:type="dxa"/>
            </w:tcMar>
          </w:tcPr>
          <w:p>
            <w:pPr>
              <w:spacing w:after="0" w:line="245" w:lineRule="auto"/>
            </w:pPr>
            <w:r>
              <w:rPr>
                <w:rFonts w:ascii="Aptos" w:hAnsi="Aptos"/>
                <w:b w:val="0"/>
                <w:i w:val="0"/>
                <w:color w:val="000000"/>
                <w:sz w:val="17"/>
              </w:rPr>
              <w:t>First survey sampling, instrument description, distributions, open-response themes, and decision narratives.</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Existing concept evidence</w:t>
            </w:r>
          </w:p>
        </w:tc>
        <w:tc>
          <w:tcPr>
            <w:tcW w:type="dxa" w:w="43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FloodSense 2nd Survey AnalysisReport (not reflected in chapter 1).pdf</w:t>
            </w:r>
          </w:p>
        </w:tc>
        <w:tc>
          <w:tcPr>
            <w:tcW w:type="dxa" w:w="482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Second survey of 40 respondents, including feature-rating items and open-ended themes. Used as hypothesis-generating evidence only.</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7"/>
              </w:rPr>
              <w:t>Institutional evidence</w:t>
            </w:r>
          </w:p>
        </w:tc>
        <w:tc>
          <w:tcPr>
            <w:tcW w:type="dxa" w:w="4320"/>
            <w:vAlign w:val="center"/>
            <w:tcMar>
              <w:top w:w="100" w:type="dxa"/>
              <w:start w:w="110" w:type="dxa"/>
              <w:bottom w:w="100" w:type="dxa"/>
              <w:end w:w="110" w:type="dxa"/>
            </w:tcMar>
          </w:tcPr>
          <w:p>
            <w:pPr>
              <w:spacing w:after="0" w:line="245" w:lineRule="auto"/>
            </w:pPr>
            <w:r>
              <w:rPr>
                <w:rFonts w:ascii="Aptos" w:hAnsi="Aptos"/>
                <w:b w:val="0"/>
                <w:i w:val="0"/>
                <w:color w:val="000000"/>
                <w:sz w:val="17"/>
              </w:rPr>
              <w:t>BDRRMO 1st Interview — Summary, Interpretation, and Key Findingsument.pdf</w:t>
            </w:r>
          </w:p>
        </w:tc>
        <w:tc>
          <w:tcPr>
            <w:tcW w:type="dxa" w:w="4824"/>
            <w:vAlign w:val="center"/>
            <w:tcMar>
              <w:top w:w="100" w:type="dxa"/>
              <w:start w:w="110" w:type="dxa"/>
              <w:bottom w:w="100" w:type="dxa"/>
              <w:end w:w="110" w:type="dxa"/>
            </w:tcMar>
          </w:tcPr>
          <w:p>
            <w:pPr>
              <w:spacing w:after="0" w:line="245" w:lineRule="auto"/>
            </w:pPr>
            <w:r>
              <w:rPr>
                <w:rFonts w:ascii="Aptos" w:hAnsi="Aptos"/>
                <w:b w:val="0"/>
                <w:i w:val="0"/>
                <w:color w:val="000000"/>
                <w:sz w:val="17"/>
              </w:rPr>
              <w:t>BDRRMO workflow, data holdings, communication, resident engagement, measurement concerns, and conditional support.</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Institutional evidence</w:t>
            </w:r>
          </w:p>
        </w:tc>
        <w:tc>
          <w:tcPr>
            <w:tcW w:type="dxa" w:w="43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BDRRMO_ 1st INTERVIEW TRANSCRIPTION.pdf</w:t>
            </w:r>
          </w:p>
        </w:tc>
        <w:tc>
          <w:tcPr>
            <w:tcW w:type="dxa" w:w="482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Verbatim basis for the first BDRRMO summary and methodological cautions.</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7"/>
              </w:rPr>
              <w:t>Institutional evidence</w:t>
            </w:r>
          </w:p>
        </w:tc>
        <w:tc>
          <w:tcPr>
            <w:tcW w:type="dxa" w:w="4320"/>
            <w:vAlign w:val="center"/>
            <w:tcMar>
              <w:top w:w="100" w:type="dxa"/>
              <w:start w:w="110" w:type="dxa"/>
              <w:bottom w:w="100" w:type="dxa"/>
              <w:end w:w="110" w:type="dxa"/>
            </w:tcMar>
          </w:tcPr>
          <w:p>
            <w:pPr>
              <w:spacing w:after="0" w:line="245" w:lineRule="auto"/>
            </w:pPr>
            <w:r>
              <w:rPr>
                <w:rFonts w:ascii="Aptos" w:hAnsi="Aptos"/>
                <w:b w:val="0"/>
                <w:i w:val="0"/>
                <w:color w:val="000000"/>
                <w:sz w:val="17"/>
              </w:rPr>
              <w:t>BDRRMO_2nd interview-TRANSCRIPTION (not reflected in chapter 1).pdf</w:t>
            </w:r>
          </w:p>
        </w:tc>
        <w:tc>
          <w:tcPr>
            <w:tcW w:type="dxa" w:w="4824"/>
            <w:vAlign w:val="center"/>
            <w:tcMar>
              <w:top w:w="100" w:type="dxa"/>
              <w:start w:w="110" w:type="dxa"/>
              <w:bottom w:w="100" w:type="dxa"/>
              <w:end w:w="110" w:type="dxa"/>
            </w:tcMar>
          </w:tcPr>
          <w:p>
            <w:pPr>
              <w:spacing w:after="0" w:line="245" w:lineRule="auto"/>
            </w:pPr>
            <w:r>
              <w:rPr>
                <w:rFonts w:ascii="Aptos" w:hAnsi="Aptos"/>
                <w:b w:val="0"/>
                <w:i w:val="0"/>
                <w:color w:val="000000"/>
                <w:sz w:val="17"/>
              </w:rPr>
              <w:t>Data-release uncertainty, within-barangay variation, historical records, evacuation-center currency, preparedness guidance, and administration needs.</w:t>
            </w:r>
          </w:p>
        </w:tc>
      </w:tr>
      <w:tr>
        <w:tc>
          <w:tcPr>
            <w:tcW w:type="dxa" w:w="194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Institutional evidence</w:t>
            </w:r>
          </w:p>
        </w:tc>
        <w:tc>
          <w:tcPr>
            <w:tcW w:type="dxa" w:w="4320"/>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CPDO 1st Interview — Summary, Interpretation, and Key Findings Report.pdf</w:t>
            </w:r>
          </w:p>
        </w:tc>
        <w:tc>
          <w:tcPr>
            <w:tcW w:type="dxa" w:w="4824"/>
            <w:vAlign w:val="center"/>
            <w:tcMar>
              <w:top w:w="100" w:type="dxa"/>
              <w:start w:w="110" w:type="dxa"/>
              <w:bottom w:w="100" w:type="dxa"/>
              <w:end w:w="110" w:type="dxa"/>
            </w:tcMar>
            <w:shd w:fill="F5F7F9"/>
          </w:tcPr>
          <w:p>
            <w:pPr>
              <w:spacing w:after="0" w:line="245" w:lineRule="auto"/>
            </w:pPr>
            <w:r>
              <w:rPr>
                <w:rFonts w:ascii="Aptos" w:hAnsi="Aptos"/>
                <w:b w:val="0"/>
                <w:i w:val="0"/>
                <w:color w:val="000000"/>
                <w:sz w:val="17"/>
              </w:rPr>
              <w:t>Planning and geographic data holdings, availability limits, geographic context, and regulatory emphasis.</w:t>
            </w:r>
          </w:p>
        </w:tc>
      </w:tr>
      <w:tr>
        <w:tc>
          <w:tcPr>
            <w:tcW w:type="dxa" w:w="1944"/>
            <w:vAlign w:val="center"/>
            <w:tcMar>
              <w:top w:w="100" w:type="dxa"/>
              <w:start w:w="110" w:type="dxa"/>
              <w:bottom w:w="100" w:type="dxa"/>
              <w:end w:w="110" w:type="dxa"/>
            </w:tcMar>
          </w:tcPr>
          <w:p>
            <w:pPr>
              <w:spacing w:after="0" w:line="245" w:lineRule="auto"/>
            </w:pPr>
            <w:r>
              <w:rPr>
                <w:rFonts w:ascii="Aptos" w:hAnsi="Aptos"/>
                <w:b w:val="0"/>
                <w:i w:val="0"/>
                <w:color w:val="000000"/>
                <w:sz w:val="17"/>
              </w:rPr>
              <w:t>Institutional evidence</w:t>
            </w:r>
          </w:p>
        </w:tc>
        <w:tc>
          <w:tcPr>
            <w:tcW w:type="dxa" w:w="4320"/>
            <w:vAlign w:val="center"/>
            <w:tcMar>
              <w:top w:w="100" w:type="dxa"/>
              <w:start w:w="110" w:type="dxa"/>
              <w:bottom w:w="100" w:type="dxa"/>
              <w:end w:w="110" w:type="dxa"/>
            </w:tcMar>
          </w:tcPr>
          <w:p>
            <w:pPr>
              <w:spacing w:after="0" w:line="245" w:lineRule="auto"/>
            </w:pPr>
            <w:r>
              <w:rPr>
                <w:rFonts w:ascii="Aptos" w:hAnsi="Aptos"/>
                <w:b w:val="0"/>
                <w:i w:val="0"/>
                <w:color w:val="000000"/>
                <w:sz w:val="17"/>
              </w:rPr>
              <w:t>CPDO_1st Interview Transcript.pdf</w:t>
            </w:r>
          </w:p>
        </w:tc>
        <w:tc>
          <w:tcPr>
            <w:tcW w:type="dxa" w:w="4824"/>
            <w:vAlign w:val="center"/>
            <w:tcMar>
              <w:top w:w="100" w:type="dxa"/>
              <w:start w:w="110" w:type="dxa"/>
              <w:bottom w:w="100" w:type="dxa"/>
              <w:end w:w="110" w:type="dxa"/>
            </w:tcMar>
          </w:tcPr>
          <w:p>
            <w:pPr>
              <w:spacing w:after="0" w:line="245" w:lineRule="auto"/>
            </w:pPr>
            <w:r>
              <w:rPr>
                <w:rFonts w:ascii="Aptos" w:hAnsi="Aptos"/>
                <w:b w:val="0"/>
                <w:i w:val="0"/>
                <w:color w:val="000000"/>
                <w:sz w:val="17"/>
              </w:rPr>
              <w:t>Verbatim basis for CPDO roles, map availability, vulnerable areas, and data-access statements.</w:t>
            </w:r>
          </w:p>
        </w:tc>
      </w:tr>
    </w:tbl>
    <w:p>
      <w:pPr>
        <w:widowControl/>
        <w:spacing w:after="40"/>
      </w:pPr>
    </w:p>
    <w:p>
      <w:pPr>
        <w:pStyle w:val="Heading2"/>
        <w:keepNext/>
        <w:widowControl/>
        <w:spacing w:after="120" w:line="269" w:lineRule="auto"/>
      </w:pPr>
      <w:r>
        <w:rPr>
          <w:rFonts w:ascii="Aptos" w:hAnsi="Aptos"/>
          <w:b w:val="0"/>
          <w:i w:val="0"/>
          <w:color w:val="000000"/>
          <w:sz w:val="21"/>
        </w:rPr>
        <w:t>Citation note</w:t>
      </w:r>
    </w:p>
    <w:p>
      <w:pPr>
        <w:widowControl/>
        <w:spacing w:after="120" w:line="269" w:lineRule="auto"/>
      </w:pPr>
      <w:r>
        <w:rPr>
          <w:rFonts w:ascii="Aptos" w:hAnsi="Aptos"/>
          <w:b w:val="0"/>
          <w:i w:val="0"/>
          <w:color w:val="000000"/>
          <w:sz w:val="21"/>
        </w:rPr>
        <w:t>Inline citations in this package use the local filename and PDF page number. Page numbers refer to the displayed pages in the supplied PDF files. Interpretive claims from summary reports were checked against available transcripts where relevant.</w:t>
      </w:r>
    </w:p>
    <w:sectPr w:rsidR="00FC693F" w:rsidRPr="0006063C" w:rsidSect="00034616">
      <w:footerReference w:type="default" r:id="rId9"/>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05050"/>
        <w:sz w:val="17"/>
      </w:rPr>
      <w:t xml:space="preserve">FloodSense Resident Problem Discovery Survey Package  |  </w:t>
    </w:r>
    <w:r>
      <w:rPr>
        <w:rFonts w:ascii="Aptos" w:hAnsi="Aptos"/>
        <w:b w:val="0"/>
        <w:i w:val="0"/>
        <w:color w:val="505050"/>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Resident Problem Discovery Survey and Methodology Package</dc:title>
  <dc:subject>Evidence aligned purposive sampling survey administration bias audit pilot and analysis plan</dc:subject>
  <dc:creator>FloodSense research team</dc:creator>
  <cp:keywords>FloodSense, resident survey, problem discovery, purposive sampling, Bacoor City</cp:keywords>
  <dc:description>generated by python-docx</dc:description>
  <cp:lastModifiedBy/>
  <cp:revision>1</cp:revision>
  <dcterms:created xsi:type="dcterms:W3CDTF">2013-12-23T23:15:00Z</dcterms:created>
  <dcterms:modified xsi:type="dcterms:W3CDTF">2013-12-23T23:15:00Z</dcterms:modified>
  <cp:category/>
</cp:coreProperties>
</file>